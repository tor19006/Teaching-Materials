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arabun" w:hAnsi="Sarabun"/>
          <w:b/>
          <w:sz w:val="36"/>
        </w:rPr>
        <w:t>ใบงานที่ 1 และ 2: Sound Diary &amp; Recording Log</w:t>
      </w:r>
    </w:p>
    <w:p>
      <w:r>
        <w:rPr>
          <w:rFonts w:ascii="Sarabun" w:hAnsi="Sarabun"/>
          <w:sz w:val="22"/>
        </w:rPr>
        <w:t>ชื่อ-นามสกุล: __________________________________ เลขที่: ______ ชั้น: ม.4/13 กลุ่มที่: ______</w:t>
        <w:br/>
      </w:r>
    </w:p>
    <w:p>
      <w:pPr>
        <w:pStyle w:val="Heading2"/>
      </w:pPr>
      <w:r>
        <w:rPr>
          <w:rFonts w:ascii="Sarabun" w:hAnsi="Sarabun"/>
          <w:b/>
          <w:sz w:val="28"/>
        </w:rPr>
        <w:t>คำชี้แจง</w:t>
      </w:r>
    </w:p>
    <w:p>
      <w:r>
        <w:rPr>
          <w:rFonts w:ascii="Sarabun" w:hAnsi="Sarabun"/>
          <w:sz w:val="22"/>
        </w:rPr>
        <w:t>ให้นักเรียนและเพื่อนในกลุ่มร่วมกันอัดเสียงรอบโรงเรียน 3-5 เสียง และนำมาเขียนบันทึกข้อมูลรายละเอียดลงในใบงานที่ 1 (Sound Diary) และใบงานที่ 2 (Recording Log) นี้ให้เรียบร้อยก่อนนำไปใช้ตัดต่อบนโปรแกรม BandLab ในคาบเรียนถัดไป</w:t>
      </w:r>
    </w:p>
    <w:p>
      <w:pPr>
        <w:pStyle w:val="Heading2"/>
      </w:pPr>
      <w:r>
        <w:rPr>
          <w:rFonts w:ascii="Sarabun" w:hAnsi="Sarabun"/>
          <w:b/>
          <w:sz w:val="28"/>
        </w:rPr>
        <w:t>📝 ใบงานที่ 1: Sound Diary (บันทึกไดอารี่เสียง)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ลำดับ</w:t>
            </w:r>
          </w:p>
        </w:tc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เสียงที่อัด</w:t>
            </w:r>
          </w:p>
        </w:tc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สถานที่/แหล่งเสียง</w:t>
            </w:r>
          </w:p>
        </w:tc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ลักษณะเสียง (สั้น/ยาว/แกรก)</w:t>
            </w:r>
          </w:p>
        </w:tc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อารมณ์ที่เกิดขึ้น</w:t>
            </w:r>
          </w:p>
        </w:tc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จะนำไปใช้ในดนตรีอย่างไร</w:t>
            </w:r>
          </w:p>
        </w:tc>
      </w:tr>
      <w:tr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ascii="Sarabun" w:hAnsi="Sarabun"/>
                <w:sz w:val="20"/>
              </w:rP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/>
      </w:r>
    </w:p>
    <w:p>
      <w:pPr>
        <w:pStyle w:val="Heading2"/>
      </w:pPr>
      <w:r>
        <w:rPr>
          <w:rFonts w:ascii="Sarabun" w:hAnsi="Sarabun"/>
          <w:b/>
          <w:sz w:val="28"/>
        </w:rPr>
        <w:t>🎙️ ใบงานที่ 2: Recording Log (บันทึกรายละเอียดทางเทคนิคและจริยธรรม)</w:t>
      </w:r>
    </w:p>
    <w:p>
      <w:pPr>
        <w:pStyle w:val="Heading3"/>
      </w:pPr>
      <w:r>
        <w:rPr>
          <w:rFonts w:ascii="Sarabun" w:hAnsi="Sarabun"/>
          <w:b/>
          <w:sz w:val="24"/>
        </w:rPr>
        <w:t>ไฟล์เสียงอัดที่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ชื่อไฟล์เสียง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perc_desk_01.wav / amb_canteen.m4a (ตั้งชื่อระบุหมวดหมู่และสิ่งของ)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ประเภทเสียง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Ambience / Object Percussion / Voice / Signal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วัน เวลา และสถานที่อัด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16 มิ.ย. เวลา 10.40 น. ณ สวนหน้าตึกเรียน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ใช้อุปกรณ์อัดเสียง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โทรศัพท์มือถือ (iPhone 14 / Samsung A54)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ระยะห่างจากแหล่งเสียง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20 เซนติเมตร (ประมาณ 1 คืบ)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มีเสียงรบกวนหรือไม่ (Noise)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มีเสียงพัดลมครืดคราด / มีเสียงคนคุยในระยะไกล / ไม่มี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การขออนุญาต (Consent)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ขออนุญาตเพื่อนร่วมกลุ่มที่บันทึกเสียงร้องก่อนแล้ว / ขออนุญาตครูพละแล้ว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แนวทางการปรับปรุงในครั้งต่อไป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หาที่กำบังทิศทางลม / ใช้กระดาษกั้นไมโครโฟน / ขยับไมค์ใกล้ขึ้น</w:t>
            </w:r>
          </w:p>
        </w:tc>
      </w:tr>
    </w:tbl>
    <w:p/>
    <w:p>
      <w:pPr>
        <w:pStyle w:val="Heading3"/>
      </w:pPr>
      <w:r>
        <w:rPr>
          <w:rFonts w:ascii="Sarabun" w:hAnsi="Sarabun"/>
          <w:b/>
          <w:sz w:val="24"/>
        </w:rPr>
        <w:t>ไฟล์เสียงอัดที่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ชื่อไฟล์เสียง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perc_desk_01.wav / amb_canteen.m4a (ตั้งชื่อระบุหมวดหมู่และสิ่งของ)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ประเภทเสียง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Ambience / Object Percussion / Voice / Signal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วัน เวลา และสถานที่อัด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16 มิ.ย. เวลา 10.40 น. ณ สวนหน้าตึกเรียน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ใช้อุปกรณ์อัดเสียง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โทรศัพท์มือถือ (iPhone 14 / Samsung A54)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ระยะห่างจากแหล่งเสียง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20 เซนติเมตร (ประมาณ 1 คืบ)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มีเสียงรบกวนหรือไม่ (Noise)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มีเสียงพัดลมครืดคราด / มีเสียงคนคุยในระยะไกล / ไม่มี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การขออนุญาต (Consent)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ขออนุญาตเพื่อนร่วมกลุ่มที่บันทึกเสียงร้องก่อนแล้ว / ขออนุญาตครูพละแล้ว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แนวทางการปรับปรุงในครั้งต่อไป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หาที่กำบังทิศทางลม / ใช้กระดาษกั้นไมโครโฟน / ขยับไมค์ใกล้ขึ้น</w:t>
            </w:r>
          </w:p>
        </w:tc>
      </w:tr>
    </w:tbl>
    <w:p/>
    <w:p>
      <w:pPr>
        <w:pStyle w:val="Heading3"/>
      </w:pPr>
      <w:r>
        <w:rPr>
          <w:rFonts w:ascii="Sarabun" w:hAnsi="Sarabun"/>
          <w:b/>
          <w:sz w:val="24"/>
        </w:rPr>
        <w:t>ไฟล์เสียงอัดที่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ชื่อไฟล์เสียง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perc_desk_01.wav / amb_canteen.m4a (ตั้งชื่อระบุหมวดหมู่และสิ่งของ)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ประเภทเสียง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Ambience / Object Percussion / Voice / Signal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วัน เวลา และสถานที่อัด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16 มิ.ย. เวลา 10.40 น. ณ สวนหน้าตึกเรียน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ใช้อุปกรณ์อัดเสียง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โทรศัพท์มือถือ (iPhone 14 / Samsung A54)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ระยะห่างจากแหล่งเสียง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20 เซนติเมตร (ประมาณ 1 คืบ)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มีเสียงรบกวนหรือไม่ (Noise)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มีเสียงพัดลมครืดคราด / มีเสียงคนคุยในระยะไกล / ไม่มี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การขออนุญาต (Consent)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ขออนุญาตเพื่อนร่วมกลุ่มที่บันทึกเสียงร้องก่อนแล้ว / ขออนุญาตครูพละแล้ว</w:t>
            </w:r>
          </w:p>
        </w:tc>
      </w:tr>
      <w:tr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แนวทางการปรับปรุงในครั้งต่อไป</w:t>
            </w:r>
          </w:p>
        </w:tc>
        <w:tc>
          <w:tcPr>
            <w:tcW w:type="dxa" w:w="4320"/>
          </w:tcPr>
          <w:p>
            <w:r>
              <w:rPr>
                <w:rFonts w:ascii="Sarabun" w:hAnsi="Sarabun"/>
                <w:sz w:val="20"/>
              </w:rPr>
              <w:t>เช่น หาที่กำบังทิศทางลม / ใช้กระดาษกั้นไมโครโฟน / ขยับไมค์ใกล้ขึ้น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