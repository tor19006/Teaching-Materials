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F744" w14:textId="77777777" w:rsidR="006E38C4" w:rsidRPr="00A1662D" w:rsidRDefault="00000000">
      <w:pPr>
        <w:spacing w:after="480"/>
        <w:rPr>
          <w:rFonts w:ascii="TH Sarabun New" w:hAnsi="TH Sarabun New" w:cs="TH Sarabun New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b/>
          <w:color w:val="1F4E79"/>
          <w:sz w:val="32"/>
          <w:szCs w:val="32"/>
        </w:rPr>
        <w:t>Course Syllabus</w:t>
      </w:r>
    </w:p>
    <w:p w14:paraId="17DBAF4B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A1662D">
        <w:rPr>
          <w:rFonts w:ascii="TH Sarabun New" w:eastAsia="TH Sarabun New" w:hAnsi="TH Sarabun New" w:cs="TH Sarabun New" w:hint="cs"/>
          <w:b/>
          <w:color w:val="1F4E79"/>
          <w:sz w:val="32"/>
          <w:szCs w:val="32"/>
        </w:rPr>
        <w:t>รายวิชาเทคโนโลยีดนตรีและการสร้างสรรค์เสียงด้วย</w:t>
      </w:r>
      <w:proofErr w:type="spellEnd"/>
      <w:r w:rsidRPr="00A1662D">
        <w:rPr>
          <w:rFonts w:ascii="TH Sarabun New" w:eastAsia="TH Sarabun New" w:hAnsi="TH Sarabun New" w:cs="TH Sarabun New" w:hint="cs"/>
          <w:b/>
          <w:color w:val="1F4E79"/>
          <w:sz w:val="32"/>
          <w:szCs w:val="32"/>
        </w:rPr>
        <w:t xml:space="preserve"> AI</w:t>
      </w:r>
    </w:p>
    <w:p w14:paraId="61E07D93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i/>
          <w:color w:val="505050"/>
          <w:sz w:val="32"/>
          <w:szCs w:val="32"/>
        </w:rPr>
        <w:t>Music Technology &amp; AI-assisted Sound Creation</w:t>
      </w:r>
    </w:p>
    <w:p w14:paraId="7C3E6C7B" w14:textId="77777777" w:rsidR="006E38C4" w:rsidRPr="00A1662D" w:rsidRDefault="006E38C4">
      <w:pPr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6" w:space="0" w:color="9CC2E5"/>
          <w:insideV w:val="single" w:sz="6" w:space="0" w:color="9CC2E5"/>
        </w:tblBorders>
        <w:tblLook w:val="04A0" w:firstRow="1" w:lastRow="0" w:firstColumn="1" w:lastColumn="0" w:noHBand="0" w:noVBand="1"/>
      </w:tblPr>
      <w:tblGrid>
        <w:gridCol w:w="9866"/>
      </w:tblGrid>
      <w:tr w:rsidR="006E38C4" w:rsidRPr="00A1662D" w14:paraId="69BD2B59" w14:textId="77777777">
        <w:trPr>
          <w:jc w:val="center"/>
        </w:trPr>
        <w:tc>
          <w:tcPr>
            <w:tcW w:w="9866" w:type="dxa"/>
            <w:shd w:val="clear" w:color="auto" w:fill="D9EAF7"/>
            <w:vAlign w:val="center"/>
          </w:tcPr>
          <w:p w14:paraId="01D4A31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แนวคิดสรุปของรายวิชา</w:t>
            </w:r>
          </w:p>
          <w:p w14:paraId="5581A5A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ให้ผู้เรียนเริ่มจากการฟังและอัดเสียงจริงด้วยโทรศัพท์ สร้าง Human Demo ด้วย BandLab แล้วจึงใช้ ChatGPT และ Suno เป็นผู้ช่วยต่อยอด เพื่อให้เข้าใจกระบวนการผลิตเสียง ดนตรี เทคโนโลยี และ AI อย่างรับผิดชอบ</w:t>
            </w:r>
          </w:p>
        </w:tc>
      </w:tr>
    </w:tbl>
    <w:p w14:paraId="1934D5D8" w14:textId="77777777" w:rsidR="006E38C4" w:rsidRPr="00A1662D" w:rsidRDefault="006E38C4">
      <w:pPr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68"/>
        <w:gridCol w:w="7087"/>
      </w:tblGrid>
      <w:tr w:rsidR="006E38C4" w:rsidRPr="00A1662D" w14:paraId="0CDB898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FC712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18D82B0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0661D14B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5D37057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ระดับชั้น</w:t>
            </w:r>
          </w:p>
        </w:tc>
        <w:tc>
          <w:tcPr>
            <w:tcW w:w="7087" w:type="dxa"/>
            <w:shd w:val="clear" w:color="auto" w:fill="F3F8FC"/>
            <w:vAlign w:val="center"/>
          </w:tcPr>
          <w:p w14:paraId="22D9536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มัธยมศึกษาปีที่ 4</w:t>
            </w:r>
          </w:p>
        </w:tc>
      </w:tr>
      <w:tr w:rsidR="006E38C4" w:rsidRPr="00A1662D" w14:paraId="6337B378" w14:textId="77777777">
        <w:trPr>
          <w:jc w:val="center"/>
        </w:trPr>
        <w:tc>
          <w:tcPr>
            <w:tcW w:w="2268" w:type="dxa"/>
            <w:vAlign w:val="center"/>
          </w:tcPr>
          <w:p w14:paraId="71A6DE2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พื้นฐานผู้เรียน</w:t>
            </w:r>
          </w:p>
        </w:tc>
        <w:tc>
          <w:tcPr>
            <w:tcW w:w="7087" w:type="dxa"/>
            <w:vAlign w:val="center"/>
          </w:tcPr>
          <w:p w14:paraId="29A6131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ไม่จำเป็นต้องมีพื้นฐานดนตรี ไม่จำเป็นต้องอ่านโน้ตหรือเล่นเครื่องดนตรีเป็น</w:t>
            </w:r>
          </w:p>
        </w:tc>
      </w:tr>
      <w:tr w:rsidR="006E38C4" w:rsidRPr="00A1662D" w14:paraId="7ECEA6C9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6AECF96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ทรัพยากรหลัก</w:t>
            </w:r>
          </w:p>
        </w:tc>
        <w:tc>
          <w:tcPr>
            <w:tcW w:w="7087" w:type="dxa"/>
            <w:shd w:val="clear" w:color="auto" w:fill="F3F8FC"/>
            <w:vAlign w:val="center"/>
          </w:tcPr>
          <w:p w14:paraId="2029CDF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โทรศัพท์มือถือของนักเรียน, คอมพิวเตอร์ครู/คอมกลาง 1 เครื่อง, อินเทอร์เน็ต, ลำโพง/โปรเจกเตอร์ (ถ้ามี)</w:t>
            </w:r>
          </w:p>
        </w:tc>
      </w:tr>
      <w:tr w:rsidR="006E38C4" w:rsidRPr="00A1662D" w14:paraId="44DB00C3" w14:textId="77777777">
        <w:trPr>
          <w:jc w:val="center"/>
        </w:trPr>
        <w:tc>
          <w:tcPr>
            <w:tcW w:w="2268" w:type="dxa"/>
            <w:vAlign w:val="center"/>
          </w:tcPr>
          <w:p w14:paraId="58E1601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เครื่องมือดิจิทัล</w:t>
            </w:r>
          </w:p>
        </w:tc>
        <w:tc>
          <w:tcPr>
            <w:tcW w:w="7087" w:type="dxa"/>
            <w:vAlign w:val="center"/>
          </w:tcPr>
          <w:p w14:paraId="5930EC0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BandLab, ChatGPT, Suno, Google Classroom/Drive หรือระบบส่งงานของโรงเรียน</w:t>
            </w:r>
          </w:p>
        </w:tc>
      </w:tr>
      <w:tr w:rsidR="006E38C4" w:rsidRPr="00A1662D" w14:paraId="6A1A3225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20B9123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รูปแบบการเรียน</w:t>
            </w:r>
          </w:p>
        </w:tc>
        <w:tc>
          <w:tcPr>
            <w:tcW w:w="7087" w:type="dxa"/>
            <w:shd w:val="clear" w:color="auto" w:fill="F3F8FC"/>
            <w:vAlign w:val="center"/>
          </w:tcPr>
          <w:p w14:paraId="76FD2FA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Project-based Learning, Studio-based Learning, Collaborative Learning, AI-assisted Learning</w:t>
            </w:r>
          </w:p>
        </w:tc>
      </w:tr>
      <w:tr w:rsidR="006E38C4" w:rsidRPr="00A1662D" w14:paraId="2E8EE08B" w14:textId="77777777">
        <w:trPr>
          <w:jc w:val="center"/>
        </w:trPr>
        <w:tc>
          <w:tcPr>
            <w:tcW w:w="2268" w:type="dxa"/>
            <w:vAlign w:val="center"/>
          </w:tcPr>
          <w:p w14:paraId="0A02A7D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ผลผลิตหลัก</w:t>
            </w:r>
          </w:p>
        </w:tc>
        <w:tc>
          <w:tcPr>
            <w:tcW w:w="7087" w:type="dxa"/>
            <w:vAlign w:val="center"/>
          </w:tcPr>
          <w:p w14:paraId="22EE646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Demo จากเสียงจริง + AI-polished Version + Process Log + Presentation</w:t>
            </w:r>
          </w:p>
        </w:tc>
      </w:tr>
    </w:tbl>
    <w:p w14:paraId="3A490A84" w14:textId="77777777" w:rsidR="006E38C4" w:rsidRPr="00A1662D" w:rsidRDefault="006E38C4">
      <w:pPr>
        <w:rPr>
          <w:rFonts w:ascii="TH Sarabun New" w:hAnsi="TH Sarabun New" w:cs="TH Sarabun New" w:hint="cs"/>
          <w:sz w:val="32"/>
          <w:szCs w:val="32"/>
          <w:cs/>
          <w:lang w:bidi="th-TH"/>
        </w:rPr>
      </w:pPr>
    </w:p>
    <w:p w14:paraId="1F253183" w14:textId="71C352BD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A1662D">
        <w:rPr>
          <w:rFonts w:ascii="TH Sarabun New" w:eastAsia="TH Sarabun New" w:hAnsi="TH Sarabun New" w:cs="TH Sarabun New" w:hint="cs"/>
          <w:sz w:val="32"/>
          <w:szCs w:val="32"/>
        </w:rPr>
        <w:t>โรงเรียน</w:t>
      </w:r>
      <w:r w:rsidR="00F360BE" w:rsidRPr="00A1662D"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สุร</w:t>
      </w:r>
      <w:proofErr w:type="spellEnd"/>
      <w:r w:rsidR="00F360BE" w:rsidRPr="00A1662D"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ศักดิ์มนตรี</w:t>
      </w:r>
      <w:r w:rsidRPr="00A1662D">
        <w:rPr>
          <w:rFonts w:ascii="TH Sarabun New" w:eastAsia="TH Sarabun New" w:hAnsi="TH Sarabun New" w:cs="TH Sarabun New" w:hint="cs"/>
          <w:sz w:val="32"/>
          <w:szCs w:val="32"/>
        </w:rPr>
        <w:br/>
      </w:r>
      <w:proofErr w:type="spellStart"/>
      <w:r w:rsidRPr="00A1662D">
        <w:rPr>
          <w:rFonts w:ascii="TH Sarabun New" w:eastAsia="TH Sarabun New" w:hAnsi="TH Sarabun New" w:cs="TH Sarabun New" w:hint="cs"/>
          <w:sz w:val="32"/>
          <w:szCs w:val="32"/>
        </w:rPr>
        <w:t>ครูผู้สอน</w:t>
      </w:r>
      <w:proofErr w:type="spellEnd"/>
      <w:r w:rsidRPr="00A1662D">
        <w:rPr>
          <w:rFonts w:ascii="TH Sarabun New" w:eastAsia="TH Sarabun New" w:hAnsi="TH Sarabun New" w:cs="TH Sarabun New" w:hint="cs"/>
          <w:sz w:val="32"/>
          <w:szCs w:val="32"/>
        </w:rPr>
        <w:t xml:space="preserve">: </w:t>
      </w:r>
      <w:r w:rsidR="00F360BE" w:rsidRPr="00A1662D"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นายเอกณัฐ ลุผลแท้</w:t>
      </w:r>
      <w:r w:rsidRPr="00A1662D">
        <w:rPr>
          <w:rFonts w:ascii="TH Sarabun New" w:eastAsia="TH Sarabun New" w:hAnsi="TH Sarabun New" w:cs="TH Sarabun New" w:hint="cs"/>
          <w:sz w:val="32"/>
          <w:szCs w:val="32"/>
        </w:rPr>
        <w:br/>
      </w:r>
      <w:proofErr w:type="spellStart"/>
      <w:r w:rsidRPr="00A1662D">
        <w:rPr>
          <w:rFonts w:ascii="TH Sarabun New" w:eastAsia="TH Sarabun New" w:hAnsi="TH Sarabun New" w:cs="TH Sarabun New" w:hint="cs"/>
          <w:sz w:val="32"/>
          <w:szCs w:val="32"/>
        </w:rPr>
        <w:t>ภาคเรียน</w:t>
      </w:r>
      <w:proofErr w:type="spellEnd"/>
      <w:r w:rsidRPr="00A1662D">
        <w:rPr>
          <w:rFonts w:ascii="TH Sarabun New" w:eastAsia="TH Sarabun New" w:hAnsi="TH Sarabun New" w:cs="TH Sarabun New" w:hint="cs"/>
          <w:sz w:val="32"/>
          <w:szCs w:val="32"/>
        </w:rPr>
        <w:t>/</w:t>
      </w:r>
      <w:proofErr w:type="spellStart"/>
      <w:r w:rsidRPr="00A1662D">
        <w:rPr>
          <w:rFonts w:ascii="TH Sarabun New" w:eastAsia="TH Sarabun New" w:hAnsi="TH Sarabun New" w:cs="TH Sarabun New" w:hint="cs"/>
          <w:sz w:val="32"/>
          <w:szCs w:val="32"/>
        </w:rPr>
        <w:t>ปีการศึกษา</w:t>
      </w:r>
      <w:proofErr w:type="spellEnd"/>
      <w:r w:rsidRPr="00A1662D">
        <w:rPr>
          <w:rFonts w:ascii="TH Sarabun New" w:eastAsia="TH Sarabun New" w:hAnsi="TH Sarabun New" w:cs="TH Sarabun New" w:hint="cs"/>
          <w:sz w:val="32"/>
          <w:szCs w:val="32"/>
        </w:rPr>
        <w:t>: ............................................................</w:t>
      </w:r>
    </w:p>
    <w:p w14:paraId="70E933F9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br w:type="page"/>
      </w:r>
    </w:p>
    <w:p w14:paraId="3D7BB8F0" w14:textId="77777777" w:rsidR="006E38C4" w:rsidRPr="00A1662D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lastRenderedPageBreak/>
        <w:t>สารบัญเนื้อหา</w:t>
      </w:r>
    </w:p>
    <w:p w14:paraId="4E72B52A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1. รายละเอียดรายวิชา</w:t>
      </w:r>
    </w:p>
    <w:p w14:paraId="219CEE44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2. หลักการและเหตุผล</w:t>
      </w:r>
    </w:p>
    <w:p w14:paraId="1C6D70A9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3. คำอธิบายรายวิชา</w:t>
      </w:r>
    </w:p>
    <w:p w14:paraId="2D87C196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4. เป้าหมายรายวิชาและผลลัพธ์การเรียนรู้</w:t>
      </w:r>
    </w:p>
    <w:p w14:paraId="4C1A6831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5. สมรรถนะสำคัญที่พัฒนา</w:t>
      </w:r>
    </w:p>
    <w:p w14:paraId="2C1BEB54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6. แนวคิดการจัดการเรียนรู้: Human-first, AI-assisted</w:t>
      </w:r>
    </w:p>
    <w:p w14:paraId="461FD2F3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7. เครื่องมือและบทบาทของเครื่องมือ</w:t>
      </w:r>
    </w:p>
    <w:p w14:paraId="4DECA186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8. โครงสร้างหน่วยการเรียนรู้</w:t>
      </w:r>
    </w:p>
    <w:p w14:paraId="09FD6514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9. แผนการจัดการเรียนรู้รายสัปดาห์ 18 สัปดาห์</w:t>
      </w:r>
    </w:p>
    <w:p w14:paraId="591B6A1C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10. ภาระงานและชิ้นงานสำคัญ</w:t>
      </w:r>
    </w:p>
    <w:p w14:paraId="0BC296B5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11. โครงงานปลายภาค</w:t>
      </w:r>
    </w:p>
    <w:p w14:paraId="431C4BC3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12. การวัดและประเมินผล</w:t>
      </w:r>
    </w:p>
    <w:p w14:paraId="2F933F8C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13. Rubric การประเมิน</w:t>
      </w:r>
    </w:p>
    <w:p w14:paraId="3EF9B12E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14. แนวปฏิบัติด้านจริยธรรม AI ความเป็นส่วนตัว และลิขสิทธิ์</w:t>
      </w:r>
    </w:p>
    <w:p w14:paraId="0C0F0AF4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15. การจัดกลุ่ม บทบาท และการบริหารห้องเรียน</w:t>
      </w:r>
    </w:p>
    <w:p w14:paraId="3823F2EE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16. ตัวอย่าง Prompt และ Template</w:t>
      </w:r>
    </w:p>
    <w:p w14:paraId="562B6874" w14:textId="77777777" w:rsidR="006E38C4" w:rsidRPr="00A1662D" w:rsidRDefault="00000000">
      <w:pPr>
        <w:pStyle w:val="ListBullet"/>
        <w:ind w:left="340" w:hanging="14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17. ภาคผนวก: ใบงานและแบบฟอร์มพร้อมใช้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708"/>
        <w:gridCol w:w="341"/>
        <w:gridCol w:w="1788"/>
        <w:gridCol w:w="216"/>
        <w:gridCol w:w="1192"/>
        <w:gridCol w:w="1176"/>
        <w:gridCol w:w="707"/>
        <w:gridCol w:w="216"/>
        <w:gridCol w:w="1893"/>
        <w:gridCol w:w="1845"/>
      </w:tblGrid>
      <w:tr w:rsidR="006E38C4" w:rsidRPr="00A1662D" w14:paraId="77691B49" w14:textId="77777777">
        <w:trPr>
          <w:tblHeader/>
          <w:jc w:val="center"/>
        </w:trPr>
        <w:tc>
          <w:tcPr>
            <w:tcW w:w="2268" w:type="dxa"/>
            <w:gridSpan w:val="5"/>
            <w:shd w:val="clear" w:color="auto" w:fill="D9EAF7"/>
            <w:vAlign w:val="center"/>
          </w:tcPr>
          <w:p w14:paraId="5A531BB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7087" w:type="dxa"/>
            <w:gridSpan w:val="5"/>
            <w:shd w:val="clear" w:color="auto" w:fill="D9EAF7"/>
            <w:vAlign w:val="center"/>
          </w:tcPr>
          <w:p w14:paraId="415BBCDC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0960B197" w14:textId="77777777">
        <w:trPr>
          <w:jc w:val="center"/>
        </w:trPr>
        <w:tc>
          <w:tcPr>
            <w:tcW w:w="2268" w:type="dxa"/>
            <w:gridSpan w:val="5"/>
            <w:shd w:val="clear" w:color="auto" w:fill="F3F8FC"/>
            <w:vAlign w:val="center"/>
          </w:tcPr>
          <w:p w14:paraId="1648B7C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ชื่อรายวิชา</w:t>
            </w:r>
          </w:p>
        </w:tc>
        <w:tc>
          <w:tcPr>
            <w:tcW w:w="7087" w:type="dxa"/>
            <w:gridSpan w:val="5"/>
            <w:shd w:val="clear" w:color="auto" w:fill="F3F8FC"/>
            <w:vAlign w:val="center"/>
          </w:tcPr>
          <w:p w14:paraId="7EBF3BA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เทคโนโลยีดนตรีและการสร้างสรรค์เสียงด้วย AI</w:t>
            </w:r>
          </w:p>
        </w:tc>
      </w:tr>
      <w:tr w:rsidR="006E38C4" w:rsidRPr="00A1662D" w14:paraId="40887290" w14:textId="77777777">
        <w:trPr>
          <w:jc w:val="center"/>
        </w:trPr>
        <w:tc>
          <w:tcPr>
            <w:tcW w:w="2268" w:type="dxa"/>
            <w:gridSpan w:val="5"/>
            <w:vAlign w:val="center"/>
          </w:tcPr>
          <w:p w14:paraId="5D89B69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ชื่อภาษาอังกฤษ</w:t>
            </w:r>
          </w:p>
        </w:tc>
        <w:tc>
          <w:tcPr>
            <w:tcW w:w="7087" w:type="dxa"/>
            <w:gridSpan w:val="5"/>
            <w:vAlign w:val="center"/>
          </w:tcPr>
          <w:p w14:paraId="072F66D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Music Technology and AI-assisted Sound Creation</w:t>
            </w:r>
          </w:p>
        </w:tc>
      </w:tr>
      <w:tr w:rsidR="006E38C4" w:rsidRPr="00A1662D" w14:paraId="1678F621" w14:textId="77777777">
        <w:trPr>
          <w:jc w:val="center"/>
        </w:trPr>
        <w:tc>
          <w:tcPr>
            <w:tcW w:w="2268" w:type="dxa"/>
            <w:gridSpan w:val="5"/>
            <w:shd w:val="clear" w:color="auto" w:fill="F3F8FC"/>
            <w:vAlign w:val="center"/>
          </w:tcPr>
          <w:p w14:paraId="4D9FC3D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ระดับชั้น</w:t>
            </w:r>
          </w:p>
        </w:tc>
        <w:tc>
          <w:tcPr>
            <w:tcW w:w="7087" w:type="dxa"/>
            <w:gridSpan w:val="5"/>
            <w:shd w:val="clear" w:color="auto" w:fill="F3F8FC"/>
            <w:vAlign w:val="center"/>
          </w:tcPr>
          <w:p w14:paraId="052924E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มัธยมศึกษาปีที่ 4</w:t>
            </w:r>
          </w:p>
        </w:tc>
      </w:tr>
      <w:tr w:rsidR="006E38C4" w:rsidRPr="00A1662D" w14:paraId="4A54E177" w14:textId="77777777">
        <w:trPr>
          <w:jc w:val="center"/>
        </w:trPr>
        <w:tc>
          <w:tcPr>
            <w:tcW w:w="2268" w:type="dxa"/>
            <w:gridSpan w:val="5"/>
            <w:vAlign w:val="center"/>
          </w:tcPr>
          <w:p w14:paraId="3987056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เวลาเรียน</w:t>
            </w:r>
          </w:p>
        </w:tc>
        <w:tc>
          <w:tcPr>
            <w:tcW w:w="7087" w:type="dxa"/>
            <w:gridSpan w:val="5"/>
            <w:vAlign w:val="center"/>
          </w:tcPr>
          <w:p w14:paraId="0BE77A8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18 สัปดาห์ สัปดาห์ละ 100 นาที หรือปรับตามโครงสร้างเวลาเรียนของสถานศึกษา</w:t>
            </w:r>
          </w:p>
        </w:tc>
      </w:tr>
      <w:tr w:rsidR="006E38C4" w:rsidRPr="00A1662D" w14:paraId="322A59BE" w14:textId="77777777">
        <w:trPr>
          <w:jc w:val="center"/>
        </w:trPr>
        <w:tc>
          <w:tcPr>
            <w:tcW w:w="2268" w:type="dxa"/>
            <w:gridSpan w:val="5"/>
            <w:shd w:val="clear" w:color="auto" w:fill="F3F8FC"/>
            <w:vAlign w:val="center"/>
          </w:tcPr>
          <w:p w14:paraId="355A6A3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ลักษณะรายวิชา</w:t>
            </w:r>
          </w:p>
        </w:tc>
        <w:tc>
          <w:tcPr>
            <w:tcW w:w="7087" w:type="dxa"/>
            <w:gridSpan w:val="5"/>
            <w:shd w:val="clear" w:color="auto" w:fill="F3F8FC"/>
            <w:vAlign w:val="center"/>
          </w:tcPr>
          <w:p w14:paraId="68A8E3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รายวิชาเลือก/เพิ่มเติม กลุ่มสาระการเรียนรู้ศิลปะ หรือรายวิชาบูรณาการศิลปะกับเทคโนโลยี</w:t>
            </w:r>
          </w:p>
        </w:tc>
      </w:tr>
      <w:tr w:rsidR="006E38C4" w:rsidRPr="00A1662D" w14:paraId="1DAEB103" w14:textId="77777777">
        <w:trPr>
          <w:jc w:val="center"/>
        </w:trPr>
        <w:tc>
          <w:tcPr>
            <w:tcW w:w="2268" w:type="dxa"/>
            <w:gridSpan w:val="5"/>
            <w:vAlign w:val="center"/>
          </w:tcPr>
          <w:p w14:paraId="1DC192E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เงื่อนไขพื้นฐาน</w:t>
            </w:r>
          </w:p>
        </w:tc>
        <w:tc>
          <w:tcPr>
            <w:tcW w:w="7087" w:type="dxa"/>
            <w:gridSpan w:val="5"/>
            <w:vAlign w:val="center"/>
          </w:tcPr>
          <w:p w14:paraId="262CBF2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ผู้เรียนไม่จำเป็นต้องมีพื้นฐานดนตรี ไม่จำเป็นต้องอ่านโน้ต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และไม่จำเป็นต้องใช้โปรแกรมดนตรีมาก่อน</w:t>
            </w:r>
          </w:p>
        </w:tc>
      </w:tr>
      <w:tr w:rsidR="006E38C4" w:rsidRPr="00A1662D" w14:paraId="26477ACD" w14:textId="77777777">
        <w:trPr>
          <w:jc w:val="center"/>
        </w:trPr>
        <w:tc>
          <w:tcPr>
            <w:tcW w:w="2268" w:type="dxa"/>
            <w:gridSpan w:val="5"/>
            <w:shd w:val="clear" w:color="auto" w:fill="F3F8FC"/>
            <w:vAlign w:val="center"/>
          </w:tcPr>
          <w:p w14:paraId="51C9722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ข้อจำกัดที่ออกแบบรองรับ</w:t>
            </w:r>
          </w:p>
        </w:tc>
        <w:tc>
          <w:tcPr>
            <w:tcW w:w="7087" w:type="dxa"/>
            <w:gridSpan w:val="5"/>
            <w:shd w:val="clear" w:color="auto" w:fill="F3F8FC"/>
            <w:vAlign w:val="center"/>
          </w:tcPr>
          <w:p w14:paraId="382CB5C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ห้องเรียนมีคอมพิวเตอร์เพียง 1 เครื่อง แต่นักเรียนมีโทรศัพท์มือถือ จึงใช้โทรศัพท์เป็นเครื่องมือเก็บเสียงและทำงานเบื้องต้น</w:t>
            </w:r>
          </w:p>
        </w:tc>
      </w:tr>
      <w:tr w:rsidR="006E38C4" w:rsidRPr="00A1662D" w14:paraId="03B17706" w14:textId="77777777">
        <w:trPr>
          <w:jc w:val="center"/>
        </w:trPr>
        <w:tc>
          <w:tcPr>
            <w:tcW w:w="2268" w:type="dxa"/>
            <w:gridSpan w:val="5"/>
            <w:vAlign w:val="center"/>
          </w:tcPr>
          <w:p w14:paraId="1F3ED19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แนวทางประเมิน</w:t>
            </w:r>
          </w:p>
        </w:tc>
        <w:tc>
          <w:tcPr>
            <w:tcW w:w="7087" w:type="dxa"/>
            <w:gridSpan w:val="5"/>
            <w:vAlign w:val="center"/>
          </w:tcPr>
          <w:p w14:paraId="47FB031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ประเมินกระบวนการผลิตเสียง ความคิดสร้างสรรค์ การใช้เครื่องมือ การใช้ AI อย่างรับผิดชอบ และการสะท้อนผล มากกว่าความไพเราะของเพลงเพียงอย่างเดียว</w:t>
            </w:r>
          </w:p>
        </w:tc>
      </w:tr>
      <w:tr w:rsidR="006E38C4" w:rsidRPr="00A1662D" w14:paraId="44C2BC75" w14:textId="77777777">
        <w:trPr>
          <w:tblHeader/>
          <w:jc w:val="center"/>
        </w:trPr>
        <w:tc>
          <w:tcPr>
            <w:tcW w:w="1134" w:type="dxa"/>
            <w:gridSpan w:val="5"/>
            <w:shd w:val="clear" w:color="auto" w:fill="D9EAF7"/>
            <w:vAlign w:val="center"/>
          </w:tcPr>
          <w:p w14:paraId="4A2FDE7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8221" w:type="dxa"/>
            <w:gridSpan w:val="5"/>
            <w:shd w:val="clear" w:color="auto" w:fill="D9EAF7"/>
            <w:vAlign w:val="center"/>
          </w:tcPr>
          <w:p w14:paraId="297691C3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ผลลัพธ์การเรียนรู้</w:t>
            </w:r>
          </w:p>
        </w:tc>
      </w:tr>
      <w:tr w:rsidR="006E38C4" w:rsidRPr="00A1662D" w14:paraId="6A537147" w14:textId="77777777">
        <w:trPr>
          <w:jc w:val="center"/>
        </w:trPr>
        <w:tc>
          <w:tcPr>
            <w:tcW w:w="1134" w:type="dxa"/>
            <w:gridSpan w:val="5"/>
            <w:shd w:val="clear" w:color="auto" w:fill="F3F8FC"/>
            <w:vAlign w:val="center"/>
          </w:tcPr>
          <w:p w14:paraId="7DC4AD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LO1</w:t>
            </w:r>
          </w:p>
        </w:tc>
        <w:tc>
          <w:tcPr>
            <w:tcW w:w="8221" w:type="dxa"/>
            <w:gridSpan w:val="5"/>
            <w:shd w:val="clear" w:color="auto" w:fill="F3F8FC"/>
            <w:vAlign w:val="center"/>
          </w:tcPr>
          <w:p w14:paraId="7D3EB93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ฟังและอธิบายลักษณะของเสียงได้ เช่น ความดัง ความเบา ความใกล้ไกล จังหวะ สีสันเสียง และอารมณ์ที่เสียงสร้างขึ้น</w:t>
            </w:r>
          </w:p>
        </w:tc>
      </w:tr>
      <w:tr w:rsidR="006E38C4" w:rsidRPr="00A1662D" w14:paraId="1DC5437D" w14:textId="77777777">
        <w:trPr>
          <w:jc w:val="center"/>
        </w:trPr>
        <w:tc>
          <w:tcPr>
            <w:tcW w:w="1134" w:type="dxa"/>
            <w:gridSpan w:val="5"/>
            <w:vAlign w:val="center"/>
          </w:tcPr>
          <w:p w14:paraId="1E2DA0F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LO2</w:t>
            </w:r>
          </w:p>
        </w:tc>
        <w:tc>
          <w:tcPr>
            <w:tcW w:w="8221" w:type="dxa"/>
            <w:gridSpan w:val="5"/>
            <w:vAlign w:val="center"/>
          </w:tcPr>
          <w:p w14:paraId="5784D3F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บันทึกเสียงด้วยโทรศัพท์มือถือได้อย่างเหมาะสม โดยคำนึงถึงความชัดเจน ระยะห่าง แหล่งกำเนิดเสียง และเสียงรบกวน</w:t>
            </w:r>
          </w:p>
        </w:tc>
      </w:tr>
      <w:tr w:rsidR="006E38C4" w:rsidRPr="00A1662D" w14:paraId="627A2719" w14:textId="77777777">
        <w:trPr>
          <w:jc w:val="center"/>
        </w:trPr>
        <w:tc>
          <w:tcPr>
            <w:tcW w:w="1134" w:type="dxa"/>
            <w:gridSpan w:val="5"/>
            <w:shd w:val="clear" w:color="auto" w:fill="F3F8FC"/>
            <w:vAlign w:val="center"/>
          </w:tcPr>
          <w:p w14:paraId="33BADD3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LO3</w:t>
            </w:r>
          </w:p>
        </w:tc>
        <w:tc>
          <w:tcPr>
            <w:tcW w:w="8221" w:type="dxa"/>
            <w:gridSpan w:val="5"/>
            <w:shd w:val="clear" w:color="auto" w:fill="F3F8FC"/>
            <w:vAlign w:val="center"/>
          </w:tcPr>
          <w:p w14:paraId="22C45EE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สร้างวัตถุดิบเสียงจาก ambience, object percussion, voice, humming หรือเสียงร่างกายได้อย่างน้อย 3 ประเภท</w:t>
            </w:r>
          </w:p>
        </w:tc>
      </w:tr>
      <w:tr w:rsidR="006E38C4" w:rsidRPr="00A1662D" w14:paraId="021D2411" w14:textId="77777777">
        <w:trPr>
          <w:jc w:val="center"/>
        </w:trPr>
        <w:tc>
          <w:tcPr>
            <w:tcW w:w="1134" w:type="dxa"/>
            <w:gridSpan w:val="5"/>
            <w:vAlign w:val="center"/>
          </w:tcPr>
          <w:p w14:paraId="033AE01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LO4</w:t>
            </w:r>
          </w:p>
        </w:tc>
        <w:tc>
          <w:tcPr>
            <w:tcW w:w="8221" w:type="dxa"/>
            <w:gridSpan w:val="5"/>
            <w:vAlign w:val="center"/>
          </w:tcPr>
          <w:p w14:paraId="04B3D5C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BandLab ตัดต่อ จัดวาง track ปรับ volume และ fade เพื่อสร้าง Human Demo ได้</w:t>
            </w:r>
          </w:p>
        </w:tc>
      </w:tr>
      <w:tr w:rsidR="006E38C4" w:rsidRPr="00A1662D" w14:paraId="26CB9823" w14:textId="77777777">
        <w:trPr>
          <w:jc w:val="center"/>
        </w:trPr>
        <w:tc>
          <w:tcPr>
            <w:tcW w:w="1134" w:type="dxa"/>
            <w:gridSpan w:val="5"/>
            <w:shd w:val="clear" w:color="auto" w:fill="F3F8FC"/>
            <w:vAlign w:val="center"/>
          </w:tcPr>
          <w:p w14:paraId="32FD527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LO5</w:t>
            </w:r>
          </w:p>
        </w:tc>
        <w:tc>
          <w:tcPr>
            <w:tcW w:w="8221" w:type="dxa"/>
            <w:gridSpan w:val="5"/>
            <w:shd w:val="clear" w:color="auto" w:fill="F3F8FC"/>
            <w:vAlign w:val="center"/>
          </w:tcPr>
          <w:p w14:paraId="3B50D36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เขียน Prompt สำหรับ AI Music ได้โดยระบุ genre, mood, tempo, instrument, lyric theme, language และข้อจำกัดที่ต้องการ</w:t>
            </w:r>
          </w:p>
        </w:tc>
      </w:tr>
      <w:tr w:rsidR="006E38C4" w:rsidRPr="00A1662D" w14:paraId="16C4A023" w14:textId="77777777">
        <w:trPr>
          <w:jc w:val="center"/>
        </w:trPr>
        <w:tc>
          <w:tcPr>
            <w:tcW w:w="1134" w:type="dxa"/>
            <w:gridSpan w:val="5"/>
            <w:vAlign w:val="center"/>
          </w:tcPr>
          <w:p w14:paraId="6B9833E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LO6</w:t>
            </w:r>
          </w:p>
        </w:tc>
        <w:tc>
          <w:tcPr>
            <w:tcW w:w="8221" w:type="dxa"/>
            <w:gridSpan w:val="5"/>
            <w:vAlign w:val="center"/>
          </w:tcPr>
          <w:p w14:paraId="490D1AA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ChatGPT เพื่อช่วยคิด วิเคราะห์ ปรับ Prompt หรือสะท้อนผล โดยยังคงตัดสินใจและแก้ไขงานด้วยตนเอง</w:t>
            </w:r>
          </w:p>
        </w:tc>
      </w:tr>
      <w:tr w:rsidR="006E38C4" w:rsidRPr="00A1662D" w14:paraId="1A72FA35" w14:textId="77777777">
        <w:trPr>
          <w:jc w:val="center"/>
        </w:trPr>
        <w:tc>
          <w:tcPr>
            <w:tcW w:w="1134" w:type="dxa"/>
            <w:gridSpan w:val="5"/>
            <w:shd w:val="clear" w:color="auto" w:fill="F3F8FC"/>
            <w:vAlign w:val="center"/>
          </w:tcPr>
          <w:p w14:paraId="104010E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LO7</w:t>
            </w:r>
          </w:p>
        </w:tc>
        <w:tc>
          <w:tcPr>
            <w:tcW w:w="8221" w:type="dxa"/>
            <w:gridSpan w:val="5"/>
            <w:shd w:val="clear" w:color="auto" w:fill="F3F8FC"/>
            <w:vAlign w:val="center"/>
          </w:tcPr>
          <w:p w14:paraId="04D5D5A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Suno เพื่อช่วยต่อยอดจาก Human Demo พร้อมแนวคิดของกลุ่ม และเปรียบเทียบความแตกต่างก่อน-หลังใช้ AI ได้</w:t>
            </w:r>
          </w:p>
        </w:tc>
      </w:tr>
      <w:tr w:rsidR="006E38C4" w:rsidRPr="00A1662D" w14:paraId="758C56F5" w14:textId="77777777">
        <w:trPr>
          <w:jc w:val="center"/>
        </w:trPr>
        <w:tc>
          <w:tcPr>
            <w:tcW w:w="1134" w:type="dxa"/>
            <w:gridSpan w:val="5"/>
            <w:vAlign w:val="center"/>
          </w:tcPr>
          <w:p w14:paraId="47F58B1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LO8</w:t>
            </w:r>
          </w:p>
        </w:tc>
        <w:tc>
          <w:tcPr>
            <w:tcW w:w="8221" w:type="dxa"/>
            <w:gridSpan w:val="5"/>
            <w:vAlign w:val="center"/>
          </w:tcPr>
          <w:p w14:paraId="31E6926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นำเสนอผลงานโดยอธิบายได้ว่า มนุษย์ทำอะไร AI ช่วยอะไร และผลงานมีคุณค่าหรือความหมายอย่างไร</w:t>
            </w:r>
          </w:p>
        </w:tc>
      </w:tr>
      <w:tr w:rsidR="006E38C4" w:rsidRPr="00A1662D" w14:paraId="598D4AAD" w14:textId="77777777">
        <w:trPr>
          <w:tblHeader/>
          <w:jc w:val="center"/>
        </w:trPr>
        <w:tc>
          <w:tcPr>
            <w:tcW w:w="2551" w:type="dxa"/>
            <w:gridSpan w:val="5"/>
            <w:shd w:val="clear" w:color="auto" w:fill="D9EAF7"/>
            <w:vAlign w:val="center"/>
          </w:tcPr>
          <w:p w14:paraId="23F0DC6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สมรรถนะ</w:t>
            </w:r>
          </w:p>
        </w:tc>
        <w:tc>
          <w:tcPr>
            <w:tcW w:w="6804" w:type="dxa"/>
            <w:gridSpan w:val="5"/>
            <w:shd w:val="clear" w:color="auto" w:fill="D9EAF7"/>
            <w:vAlign w:val="center"/>
          </w:tcPr>
          <w:p w14:paraId="6A444EB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1A4F610B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1C76BA8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Music Literacy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11DE5AD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การฟังเชิงวิเคราะห์ การเข้าใจจังหวะ เสียง อารมณ์ โครงสร้าง และบทบาทของเสียงในสื่อ</w:t>
            </w:r>
          </w:p>
        </w:tc>
      </w:tr>
      <w:tr w:rsidR="006E38C4" w:rsidRPr="00A1662D" w14:paraId="01C993C1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724A97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Digital Literacy</w:t>
            </w:r>
          </w:p>
        </w:tc>
        <w:tc>
          <w:tcPr>
            <w:tcW w:w="6804" w:type="dxa"/>
            <w:gridSpan w:val="5"/>
            <w:vAlign w:val="center"/>
          </w:tcPr>
          <w:p w14:paraId="329B103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การใช้โทรศัพท์และแพลตฟอร์มดิจิทัลเพื่ออัดเสียง ตัดต่อ จัดเก็บ ส่งงาน และนำเสนอ</w:t>
            </w:r>
          </w:p>
        </w:tc>
      </w:tr>
      <w:tr w:rsidR="006E38C4" w:rsidRPr="00A1662D" w14:paraId="11D96634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2D36061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AI Literacy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0C93817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การใช้ AI อย่างมีเป้าหมาย การเขียน Prompt การตรวจสอบผลลัพธ์ การเปิดเผยการใช้ AI และการตัดสินใจของมนุษย์</w:t>
            </w:r>
          </w:p>
        </w:tc>
      </w:tr>
      <w:tr w:rsidR="006E38C4" w:rsidRPr="00A1662D" w14:paraId="30914CB4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5C329B6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Creativity</w:t>
            </w:r>
          </w:p>
        </w:tc>
        <w:tc>
          <w:tcPr>
            <w:tcW w:w="6804" w:type="dxa"/>
            <w:gridSpan w:val="5"/>
            <w:vAlign w:val="center"/>
          </w:tcPr>
          <w:p w14:paraId="1C8189D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การเปลี่ยนเสียงธรรมดาให้เป็นงานสร้างสรรค์ การเลือกเสียงและจัดวางเสียงให้เกิดความหมาย</w:t>
            </w:r>
          </w:p>
        </w:tc>
      </w:tr>
      <w:tr w:rsidR="006E38C4" w:rsidRPr="00A1662D" w14:paraId="756B7838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5138623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Collaboration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7B1BD29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การทำงานกลุ่ม แบ่งบทบาท สื่อสารความคิด ให้และรับ Feedback</w:t>
            </w:r>
          </w:p>
        </w:tc>
      </w:tr>
      <w:tr w:rsidR="006E38C4" w:rsidRPr="00A1662D" w14:paraId="4E2C12AA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36EFFC8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Communication</w:t>
            </w:r>
          </w:p>
        </w:tc>
        <w:tc>
          <w:tcPr>
            <w:tcW w:w="6804" w:type="dxa"/>
            <w:gridSpan w:val="5"/>
            <w:vAlign w:val="center"/>
          </w:tcPr>
          <w:p w14:paraId="2FB8589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การนำเสนอผลงาน อธิบายแนวคิด กระบวนการ และเหตุผลในการตัดสินใจ</w:t>
            </w:r>
          </w:p>
        </w:tc>
      </w:tr>
      <w:tr w:rsidR="006E38C4" w:rsidRPr="00A1662D" w14:paraId="30C869FC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0BD4F43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Ethics and Responsibility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03AA213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การเคารพเสียงของผู้อื่น ไม่ละเมิดข้อมูลส่วนบุคคล ไม่เลียนแบบศิลปินหรือใช้เนื้อหาละเมิดลิขสิทธิ์</w:t>
            </w:r>
          </w:p>
        </w:tc>
      </w:tr>
      <w:tr w:rsidR="006E38C4" w:rsidRPr="00A1662D" w14:paraId="03CA6566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1396B4D4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หลักการสำคัญ</w:t>
            </w:r>
          </w:p>
          <w:p w14:paraId="17A3D90C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ผู้เรียนต้องสร้างเสียงและ Human Demo ก่อนใช้ AI ทุกครั้ง เพราะเป้าหมายของวิชาคือให้ผู้เรียนเข้าใจกระบวนการผลิตเสียงจริง ไม่ใช่กด AI เพื่อให้ได้เพลงสำเร็จรูป</w:t>
            </w:r>
          </w:p>
        </w:tc>
      </w:tr>
      <w:tr w:rsidR="006E38C4" w:rsidRPr="00A1662D" w14:paraId="6F3F97F4" w14:textId="77777777">
        <w:trPr>
          <w:tblHeader/>
          <w:jc w:val="center"/>
        </w:trPr>
        <w:tc>
          <w:tcPr>
            <w:tcW w:w="850" w:type="dxa"/>
            <w:gridSpan w:val="3"/>
            <w:shd w:val="clear" w:color="auto" w:fill="D9EAF7"/>
            <w:vAlign w:val="center"/>
          </w:tcPr>
          <w:p w14:paraId="06A0AAD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268" w:type="dxa"/>
            <w:gridSpan w:val="4"/>
            <w:shd w:val="clear" w:color="auto" w:fill="D9EAF7"/>
            <w:vAlign w:val="center"/>
          </w:tcPr>
          <w:p w14:paraId="5CC690B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6237" w:type="dxa"/>
            <w:gridSpan w:val="3"/>
            <w:shd w:val="clear" w:color="auto" w:fill="D9EAF7"/>
            <w:vAlign w:val="center"/>
          </w:tcPr>
          <w:p w14:paraId="48AB509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6E38C4" w:rsidRPr="00A1662D" w14:paraId="66C05A17" w14:textId="77777777">
        <w:trPr>
          <w:jc w:val="center"/>
        </w:trPr>
        <w:tc>
          <w:tcPr>
            <w:tcW w:w="850" w:type="dxa"/>
            <w:gridSpan w:val="3"/>
            <w:shd w:val="clear" w:color="auto" w:fill="F3F8FC"/>
            <w:vAlign w:val="center"/>
          </w:tcPr>
          <w:p w14:paraId="75B569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4B9B135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Listen</w:t>
            </w:r>
          </w:p>
        </w:tc>
        <w:tc>
          <w:tcPr>
            <w:tcW w:w="6237" w:type="dxa"/>
            <w:gridSpan w:val="3"/>
            <w:shd w:val="clear" w:color="auto" w:fill="F3F8FC"/>
            <w:vAlign w:val="center"/>
          </w:tcPr>
          <w:p w14:paraId="174254E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ฟังเสียงและวิเคราะห์อารมณ์</w:t>
            </w:r>
          </w:p>
        </w:tc>
      </w:tr>
      <w:tr w:rsidR="006E38C4" w:rsidRPr="00A1662D" w14:paraId="639F13A5" w14:textId="77777777">
        <w:trPr>
          <w:jc w:val="center"/>
        </w:trPr>
        <w:tc>
          <w:tcPr>
            <w:tcW w:w="850" w:type="dxa"/>
            <w:gridSpan w:val="3"/>
            <w:vAlign w:val="center"/>
          </w:tcPr>
          <w:p w14:paraId="7C4D105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</w:t>
            </w:r>
          </w:p>
        </w:tc>
        <w:tc>
          <w:tcPr>
            <w:tcW w:w="2268" w:type="dxa"/>
            <w:gridSpan w:val="4"/>
            <w:vAlign w:val="center"/>
          </w:tcPr>
          <w:p w14:paraId="3378368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Record</w:t>
            </w:r>
          </w:p>
        </w:tc>
        <w:tc>
          <w:tcPr>
            <w:tcW w:w="6237" w:type="dxa"/>
            <w:gridSpan w:val="3"/>
            <w:vAlign w:val="center"/>
          </w:tcPr>
          <w:p w14:paraId="25D125A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อัดเสียงจริงด้วยโทรศัพท์ เช่น ambience, object percussion, voice, humming</w:t>
            </w:r>
          </w:p>
        </w:tc>
      </w:tr>
      <w:tr w:rsidR="006E38C4" w:rsidRPr="00A1662D" w14:paraId="5E83ECE6" w14:textId="77777777">
        <w:trPr>
          <w:jc w:val="center"/>
        </w:trPr>
        <w:tc>
          <w:tcPr>
            <w:tcW w:w="850" w:type="dxa"/>
            <w:gridSpan w:val="3"/>
            <w:shd w:val="clear" w:color="auto" w:fill="F3F8FC"/>
            <w:vAlign w:val="center"/>
          </w:tcPr>
          <w:p w14:paraId="68C18AD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3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63F740A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Arrange</w:t>
            </w:r>
          </w:p>
        </w:tc>
        <w:tc>
          <w:tcPr>
            <w:tcW w:w="6237" w:type="dxa"/>
            <w:gridSpan w:val="3"/>
            <w:shd w:val="clear" w:color="auto" w:fill="F3F8FC"/>
            <w:vAlign w:val="center"/>
          </w:tcPr>
          <w:p w14:paraId="1F78208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นำเสียงเข้า BandLab และจัดเรียงเป็น track/layer</w:t>
            </w:r>
          </w:p>
        </w:tc>
      </w:tr>
      <w:tr w:rsidR="006E38C4" w:rsidRPr="00A1662D" w14:paraId="51CD855B" w14:textId="77777777">
        <w:trPr>
          <w:jc w:val="center"/>
        </w:trPr>
        <w:tc>
          <w:tcPr>
            <w:tcW w:w="850" w:type="dxa"/>
            <w:gridSpan w:val="3"/>
            <w:vAlign w:val="center"/>
          </w:tcPr>
          <w:p w14:paraId="06240CF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4</w:t>
            </w:r>
          </w:p>
        </w:tc>
        <w:tc>
          <w:tcPr>
            <w:tcW w:w="2268" w:type="dxa"/>
            <w:gridSpan w:val="4"/>
            <w:vAlign w:val="center"/>
          </w:tcPr>
          <w:p w14:paraId="30116E2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Edit</w:t>
            </w:r>
          </w:p>
        </w:tc>
        <w:tc>
          <w:tcPr>
            <w:tcW w:w="6237" w:type="dxa"/>
            <w:gridSpan w:val="3"/>
            <w:vAlign w:val="center"/>
          </w:tcPr>
          <w:p w14:paraId="27BB26D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ตัดหัวท้ายเสียง ปรับ volume ทำ fade in/fade out</w:t>
            </w:r>
          </w:p>
        </w:tc>
      </w:tr>
      <w:tr w:rsidR="006E38C4" w:rsidRPr="00A1662D" w14:paraId="18296428" w14:textId="77777777">
        <w:trPr>
          <w:jc w:val="center"/>
        </w:trPr>
        <w:tc>
          <w:tcPr>
            <w:tcW w:w="850" w:type="dxa"/>
            <w:gridSpan w:val="3"/>
            <w:shd w:val="clear" w:color="auto" w:fill="F3F8FC"/>
            <w:vAlign w:val="center"/>
          </w:tcPr>
          <w:p w14:paraId="5481D4F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5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13D2F61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Demo</w:t>
            </w:r>
          </w:p>
        </w:tc>
        <w:tc>
          <w:tcPr>
            <w:tcW w:w="6237" w:type="dxa"/>
            <w:gridSpan w:val="3"/>
            <w:shd w:val="clear" w:color="auto" w:fill="F3F8FC"/>
            <w:vAlign w:val="center"/>
          </w:tcPr>
          <w:p w14:paraId="1F36E62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สร้างเดโมที่เกิดจากเสียงของผู้เรียนเอง</w:t>
            </w:r>
          </w:p>
        </w:tc>
      </w:tr>
      <w:tr w:rsidR="006E38C4" w:rsidRPr="00A1662D" w14:paraId="2FE18A0C" w14:textId="77777777">
        <w:trPr>
          <w:jc w:val="center"/>
        </w:trPr>
        <w:tc>
          <w:tcPr>
            <w:tcW w:w="850" w:type="dxa"/>
            <w:gridSpan w:val="3"/>
            <w:vAlign w:val="center"/>
          </w:tcPr>
          <w:p w14:paraId="06F4062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6</w:t>
            </w:r>
          </w:p>
        </w:tc>
        <w:tc>
          <w:tcPr>
            <w:tcW w:w="2268" w:type="dxa"/>
            <w:gridSpan w:val="4"/>
            <w:vAlign w:val="center"/>
          </w:tcPr>
          <w:p w14:paraId="5A9D0C2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Reflect</w:t>
            </w:r>
          </w:p>
        </w:tc>
        <w:tc>
          <w:tcPr>
            <w:tcW w:w="6237" w:type="dxa"/>
            <w:gridSpan w:val="3"/>
            <w:vAlign w:val="center"/>
          </w:tcPr>
          <w:p w14:paraId="55E7923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ฟัง วิเคราะห์จุดแข็ง จุดอ่อน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และสิ่งที่ต้องการให้ AI ช่วยต่อยอด</w:t>
            </w:r>
          </w:p>
        </w:tc>
      </w:tr>
      <w:tr w:rsidR="006E38C4" w:rsidRPr="00A1662D" w14:paraId="22EEA36B" w14:textId="77777777">
        <w:trPr>
          <w:jc w:val="center"/>
        </w:trPr>
        <w:tc>
          <w:tcPr>
            <w:tcW w:w="850" w:type="dxa"/>
            <w:gridSpan w:val="3"/>
            <w:shd w:val="clear" w:color="auto" w:fill="F3F8FC"/>
            <w:vAlign w:val="center"/>
          </w:tcPr>
          <w:p w14:paraId="7A79B31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7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29D782A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</w:t>
            </w:r>
          </w:p>
        </w:tc>
        <w:tc>
          <w:tcPr>
            <w:tcW w:w="6237" w:type="dxa"/>
            <w:gridSpan w:val="3"/>
            <w:shd w:val="clear" w:color="auto" w:fill="F3F8FC"/>
            <w:vAlign w:val="center"/>
          </w:tcPr>
          <w:p w14:paraId="4BBCBEC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ChatGPT ช่วยปรับ Prompt โดยผู้เรียนยังต้องเลือกและแก้เอง</w:t>
            </w:r>
          </w:p>
        </w:tc>
      </w:tr>
      <w:tr w:rsidR="006E38C4" w:rsidRPr="00A1662D" w14:paraId="0FF0DA5A" w14:textId="77777777">
        <w:trPr>
          <w:jc w:val="center"/>
        </w:trPr>
        <w:tc>
          <w:tcPr>
            <w:tcW w:w="850" w:type="dxa"/>
            <w:gridSpan w:val="3"/>
            <w:vAlign w:val="center"/>
          </w:tcPr>
          <w:p w14:paraId="3800074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8</w:t>
            </w:r>
          </w:p>
        </w:tc>
        <w:tc>
          <w:tcPr>
            <w:tcW w:w="2268" w:type="dxa"/>
            <w:gridSpan w:val="4"/>
            <w:vAlign w:val="center"/>
          </w:tcPr>
          <w:p w14:paraId="74240C9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AI Assist</w:t>
            </w:r>
          </w:p>
        </w:tc>
        <w:tc>
          <w:tcPr>
            <w:tcW w:w="6237" w:type="dxa"/>
            <w:gridSpan w:val="3"/>
            <w:vAlign w:val="center"/>
          </w:tcPr>
          <w:p w14:paraId="260459A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Suno ช่วยขัดเกลาและต่อยอด Human Demo เป็น AI-polished Version</w:t>
            </w:r>
          </w:p>
        </w:tc>
      </w:tr>
      <w:tr w:rsidR="006E38C4" w:rsidRPr="00A1662D" w14:paraId="60721F9F" w14:textId="77777777">
        <w:trPr>
          <w:jc w:val="center"/>
        </w:trPr>
        <w:tc>
          <w:tcPr>
            <w:tcW w:w="850" w:type="dxa"/>
            <w:gridSpan w:val="3"/>
            <w:shd w:val="clear" w:color="auto" w:fill="F3F8FC"/>
            <w:vAlign w:val="center"/>
          </w:tcPr>
          <w:p w14:paraId="25F5716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9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540B896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Compare</w:t>
            </w:r>
          </w:p>
        </w:tc>
        <w:tc>
          <w:tcPr>
            <w:tcW w:w="6237" w:type="dxa"/>
            <w:gridSpan w:val="3"/>
            <w:shd w:val="clear" w:color="auto" w:fill="F3F8FC"/>
            <w:vAlign w:val="center"/>
          </w:tcPr>
          <w:p w14:paraId="59A3153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เปรียบเทียบ Human Demo กับ AI-polished Version</w:t>
            </w:r>
          </w:p>
        </w:tc>
      </w:tr>
      <w:tr w:rsidR="006E38C4" w:rsidRPr="00A1662D" w14:paraId="57CAEE67" w14:textId="77777777">
        <w:trPr>
          <w:jc w:val="center"/>
        </w:trPr>
        <w:tc>
          <w:tcPr>
            <w:tcW w:w="850" w:type="dxa"/>
            <w:gridSpan w:val="3"/>
            <w:vAlign w:val="center"/>
          </w:tcPr>
          <w:p w14:paraId="1533F08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2268" w:type="dxa"/>
            <w:gridSpan w:val="4"/>
            <w:vAlign w:val="center"/>
          </w:tcPr>
          <w:p w14:paraId="049F35C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Present</w:t>
            </w:r>
          </w:p>
        </w:tc>
        <w:tc>
          <w:tcPr>
            <w:tcW w:w="6237" w:type="dxa"/>
            <w:gridSpan w:val="3"/>
            <w:vAlign w:val="center"/>
          </w:tcPr>
          <w:p w14:paraId="6ADDBDE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นำเสนอว่า มนุษย์ทำอะไร AI ช่วยอะไร และได้เรียนรู้อะไร</w:t>
            </w:r>
          </w:p>
        </w:tc>
      </w:tr>
      <w:tr w:rsidR="006E38C4" w:rsidRPr="00A1662D" w14:paraId="4DAF1365" w14:textId="77777777">
        <w:trPr>
          <w:tblHeader/>
          <w:jc w:val="center"/>
        </w:trPr>
        <w:tc>
          <w:tcPr>
            <w:tcW w:w="1984" w:type="dxa"/>
            <w:gridSpan w:val="3"/>
            <w:shd w:val="clear" w:color="auto" w:fill="D9EAF7"/>
            <w:vAlign w:val="center"/>
          </w:tcPr>
          <w:p w14:paraId="1F28DB2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เครื่องมือ</w:t>
            </w:r>
          </w:p>
        </w:tc>
        <w:tc>
          <w:tcPr>
            <w:tcW w:w="3685" w:type="dxa"/>
            <w:gridSpan w:val="4"/>
            <w:shd w:val="clear" w:color="auto" w:fill="D9EAF7"/>
            <w:vAlign w:val="center"/>
          </w:tcPr>
          <w:p w14:paraId="7D6B688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ใช้ทำอะไร</w:t>
            </w:r>
          </w:p>
        </w:tc>
        <w:tc>
          <w:tcPr>
            <w:tcW w:w="3685" w:type="dxa"/>
            <w:gridSpan w:val="3"/>
            <w:shd w:val="clear" w:color="auto" w:fill="D9EAF7"/>
            <w:vAlign w:val="center"/>
          </w:tcPr>
          <w:p w14:paraId="1C96510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บทบาทในการเรียน</w:t>
            </w:r>
          </w:p>
        </w:tc>
      </w:tr>
      <w:tr w:rsidR="006E38C4" w:rsidRPr="00A1662D" w14:paraId="47B55A95" w14:textId="77777777">
        <w:trPr>
          <w:jc w:val="center"/>
        </w:trPr>
        <w:tc>
          <w:tcPr>
            <w:tcW w:w="1984" w:type="dxa"/>
            <w:gridSpan w:val="3"/>
            <w:shd w:val="clear" w:color="auto" w:fill="F3F8FC"/>
            <w:vAlign w:val="center"/>
          </w:tcPr>
          <w:p w14:paraId="5087D6B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โทรศัพท์มือถือ</w:t>
            </w:r>
          </w:p>
        </w:tc>
        <w:tc>
          <w:tcPr>
            <w:tcW w:w="3685" w:type="dxa"/>
            <w:gridSpan w:val="4"/>
            <w:shd w:val="clear" w:color="auto" w:fill="F3F8FC"/>
            <w:vAlign w:val="center"/>
          </w:tcPr>
          <w:p w14:paraId="0645203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 ถ่ายวิดีโอ ใช้ BandLab/ChatGPT/Suno ส่งงานและทำ Reflection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24F0DF5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เป็นสตูดิโอพกพาของผู้เรียน ใช้ได้แม้ห้องมีคอมเพียงเครื่องเดียว</w:t>
            </w:r>
          </w:p>
        </w:tc>
      </w:tr>
      <w:tr w:rsidR="006E38C4" w:rsidRPr="00A1662D" w14:paraId="4CD44DB6" w14:textId="77777777">
        <w:trPr>
          <w:jc w:val="center"/>
        </w:trPr>
        <w:tc>
          <w:tcPr>
            <w:tcW w:w="1984" w:type="dxa"/>
            <w:gridSpan w:val="3"/>
            <w:vAlign w:val="center"/>
          </w:tcPr>
          <w:p w14:paraId="1360ECA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BandLab</w:t>
            </w:r>
          </w:p>
        </w:tc>
        <w:tc>
          <w:tcPr>
            <w:tcW w:w="3685" w:type="dxa"/>
            <w:gridSpan w:val="4"/>
            <w:vAlign w:val="center"/>
          </w:tcPr>
          <w:p w14:paraId="0862C8E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บันทึกเสียง ตัดต่อเสียง วาง track/layer ปรับ volume/fade export demo</w:t>
            </w:r>
          </w:p>
        </w:tc>
        <w:tc>
          <w:tcPr>
            <w:tcW w:w="3685" w:type="dxa"/>
            <w:gridSpan w:val="3"/>
            <w:vAlign w:val="center"/>
          </w:tcPr>
          <w:p w14:paraId="50C2661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ใช้เพื่อให้ผู้เรียนได้ลงมือทำ Human Demo ก่อนใช้ AI</w:t>
            </w:r>
          </w:p>
        </w:tc>
      </w:tr>
      <w:tr w:rsidR="006E38C4" w:rsidRPr="00A1662D" w14:paraId="17593CC2" w14:textId="77777777">
        <w:trPr>
          <w:jc w:val="center"/>
        </w:trPr>
        <w:tc>
          <w:tcPr>
            <w:tcW w:w="1984" w:type="dxa"/>
            <w:gridSpan w:val="3"/>
            <w:shd w:val="clear" w:color="auto" w:fill="F3F8FC"/>
            <w:vAlign w:val="center"/>
          </w:tcPr>
          <w:p w14:paraId="07B61D8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ChatGPT</w:t>
            </w:r>
          </w:p>
        </w:tc>
        <w:tc>
          <w:tcPr>
            <w:tcW w:w="3685" w:type="dxa"/>
            <w:gridSpan w:val="4"/>
            <w:shd w:val="clear" w:color="auto" w:fill="F3F8FC"/>
            <w:vAlign w:val="center"/>
          </w:tcPr>
          <w:p w14:paraId="709798C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ช่วยคิดไอเดียเพลง ช่วยปรับเนื้อเพลง ช่วยเขียน Prompt ช่วยตั้งคำถาม Reflection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02CD419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เป็นผู้ช่วยคิด ไม่ใช่ผู้ตัดสินใจแทนผู้เรียน</w:t>
            </w:r>
          </w:p>
        </w:tc>
      </w:tr>
      <w:tr w:rsidR="006E38C4" w:rsidRPr="00A1662D" w14:paraId="06410540" w14:textId="77777777">
        <w:trPr>
          <w:jc w:val="center"/>
        </w:trPr>
        <w:tc>
          <w:tcPr>
            <w:tcW w:w="1984" w:type="dxa"/>
            <w:gridSpan w:val="3"/>
            <w:vAlign w:val="center"/>
          </w:tcPr>
          <w:p w14:paraId="557C933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Suno</w:t>
            </w:r>
          </w:p>
        </w:tc>
        <w:tc>
          <w:tcPr>
            <w:tcW w:w="3685" w:type="dxa"/>
            <w:gridSpan w:val="4"/>
            <w:vAlign w:val="center"/>
          </w:tcPr>
          <w:p w14:paraId="2729041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ช่วยต่อยอด Human Demo จาก Prompt ที่ผู้เรียนออกแบบให้เป็นเพลงที่สมบูรณ์ขึ้น</w:t>
            </w:r>
          </w:p>
        </w:tc>
        <w:tc>
          <w:tcPr>
            <w:tcW w:w="3685" w:type="dxa"/>
            <w:gridSpan w:val="3"/>
            <w:vAlign w:val="center"/>
          </w:tcPr>
          <w:p w14:paraId="6B8FC9E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ใช้หลังจากมี Human Demo แล้วเท่านั้น</w:t>
            </w:r>
          </w:p>
        </w:tc>
      </w:tr>
      <w:tr w:rsidR="006E38C4" w:rsidRPr="00A1662D" w14:paraId="721F5D88" w14:textId="77777777">
        <w:trPr>
          <w:jc w:val="center"/>
        </w:trPr>
        <w:tc>
          <w:tcPr>
            <w:tcW w:w="1984" w:type="dxa"/>
            <w:gridSpan w:val="3"/>
            <w:shd w:val="clear" w:color="auto" w:fill="F3F8FC"/>
            <w:vAlign w:val="center"/>
          </w:tcPr>
          <w:p w14:paraId="07731E6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คอมพิวเตอร์ครู/คอมกลาง</w:t>
            </w:r>
          </w:p>
        </w:tc>
        <w:tc>
          <w:tcPr>
            <w:tcW w:w="3685" w:type="dxa"/>
            <w:gridSpan w:val="4"/>
            <w:shd w:val="clear" w:color="auto" w:fill="F3F8FC"/>
            <w:vAlign w:val="center"/>
          </w:tcPr>
          <w:p w14:paraId="6662FB9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สาธิตเครื่องมือ เปิดผลงาน รวมไฟล์ ช่วยแก้ปัญหา เปิดเสียงหน้าชั้น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7E5A87F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เป็นสตูดิโอกลางของห้อง ไม่ใช่เครื่องมือของคนใดคนหนึ่ง</w:t>
            </w:r>
          </w:p>
        </w:tc>
      </w:tr>
      <w:tr w:rsidR="006E38C4" w:rsidRPr="00A1662D" w14:paraId="1F6A94CA" w14:textId="77777777">
        <w:trPr>
          <w:jc w:val="center"/>
        </w:trPr>
        <w:tc>
          <w:tcPr>
            <w:tcW w:w="1984" w:type="dxa"/>
            <w:gridSpan w:val="3"/>
            <w:vAlign w:val="center"/>
          </w:tcPr>
          <w:p w14:paraId="385410D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Google Classroom/Drive</w:t>
            </w:r>
          </w:p>
        </w:tc>
        <w:tc>
          <w:tcPr>
            <w:tcW w:w="3685" w:type="dxa"/>
            <w:gridSpan w:val="4"/>
            <w:vAlign w:val="center"/>
          </w:tcPr>
          <w:p w14:paraId="0C16A0E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รับส่งงาน เก็บไฟล์เสียง ส่งใบงานและ Reflection</w:t>
            </w:r>
          </w:p>
        </w:tc>
        <w:tc>
          <w:tcPr>
            <w:tcW w:w="3685" w:type="dxa"/>
            <w:gridSpan w:val="3"/>
            <w:vAlign w:val="center"/>
          </w:tcPr>
          <w:p w14:paraId="5B27C2D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ทำให้หลักฐานการเรียนรู้เป็นระบบและตรวจย้อนกลับได้</w:t>
            </w:r>
          </w:p>
        </w:tc>
      </w:tr>
      <w:tr w:rsidR="006E38C4" w:rsidRPr="00A1662D" w14:paraId="21641302" w14:textId="77777777">
        <w:trPr>
          <w:tblHeader/>
          <w:jc w:val="center"/>
        </w:trPr>
        <w:tc>
          <w:tcPr>
            <w:tcW w:w="1134" w:type="dxa"/>
            <w:gridSpan w:val="2"/>
            <w:shd w:val="clear" w:color="auto" w:fill="D9EAF7"/>
            <w:vAlign w:val="center"/>
          </w:tcPr>
          <w:p w14:paraId="56DAC553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lastRenderedPageBreak/>
              <w:t>หน่วย</w:t>
            </w:r>
          </w:p>
        </w:tc>
        <w:tc>
          <w:tcPr>
            <w:tcW w:w="3005" w:type="dxa"/>
            <w:gridSpan w:val="3"/>
            <w:shd w:val="clear" w:color="auto" w:fill="D9EAF7"/>
            <w:vAlign w:val="center"/>
          </w:tcPr>
          <w:p w14:paraId="21D0E6F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ชื่อหน่วย</w:t>
            </w:r>
          </w:p>
        </w:tc>
        <w:tc>
          <w:tcPr>
            <w:tcW w:w="1701" w:type="dxa"/>
            <w:gridSpan w:val="3"/>
            <w:shd w:val="clear" w:color="auto" w:fill="D9EAF7"/>
            <w:vAlign w:val="center"/>
          </w:tcPr>
          <w:p w14:paraId="6639FF40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ช่วงเวลา</w:t>
            </w:r>
          </w:p>
        </w:tc>
        <w:tc>
          <w:tcPr>
            <w:tcW w:w="3515" w:type="dxa"/>
            <w:gridSpan w:val="2"/>
            <w:shd w:val="clear" w:color="auto" w:fill="D9EAF7"/>
            <w:vAlign w:val="center"/>
          </w:tcPr>
          <w:p w14:paraId="5A0232CF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สาระสำคัญ</w:t>
            </w:r>
          </w:p>
        </w:tc>
      </w:tr>
      <w:tr w:rsidR="006E38C4" w:rsidRPr="00A1662D" w14:paraId="09886DD3" w14:textId="77777777">
        <w:trPr>
          <w:jc w:val="center"/>
        </w:trPr>
        <w:tc>
          <w:tcPr>
            <w:tcW w:w="1134" w:type="dxa"/>
            <w:gridSpan w:val="2"/>
            <w:shd w:val="clear" w:color="auto" w:fill="F3F8FC"/>
            <w:vAlign w:val="center"/>
          </w:tcPr>
          <w:p w14:paraId="1739E51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1</w:t>
            </w:r>
          </w:p>
        </w:tc>
        <w:tc>
          <w:tcPr>
            <w:tcW w:w="3005" w:type="dxa"/>
            <w:gridSpan w:val="3"/>
            <w:shd w:val="clear" w:color="auto" w:fill="F3F8FC"/>
            <w:vAlign w:val="center"/>
          </w:tcPr>
          <w:p w14:paraId="23170B3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เสียงรอบตัวและการฟังอย่างสร้างสรรค์</w:t>
            </w:r>
          </w:p>
        </w:tc>
        <w:tc>
          <w:tcPr>
            <w:tcW w:w="1701" w:type="dxa"/>
            <w:gridSpan w:val="3"/>
            <w:shd w:val="clear" w:color="auto" w:fill="F3F8FC"/>
            <w:vAlign w:val="center"/>
          </w:tcPr>
          <w:p w14:paraId="4614E3C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1-3</w:t>
            </w:r>
          </w:p>
        </w:tc>
        <w:tc>
          <w:tcPr>
            <w:tcW w:w="3515" w:type="dxa"/>
            <w:gridSpan w:val="2"/>
            <w:shd w:val="clear" w:color="auto" w:fill="F3F8FC"/>
            <w:vAlign w:val="center"/>
          </w:tcPr>
          <w:p w14:paraId="2A7299F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เข้าใจเสียง อารมณ์เสียง และแหล่งกำเนิดเสียงรอบตัว</w:t>
            </w:r>
          </w:p>
        </w:tc>
      </w:tr>
      <w:tr w:rsidR="006E38C4" w:rsidRPr="00A1662D" w14:paraId="64DCBBC1" w14:textId="77777777">
        <w:trPr>
          <w:jc w:val="center"/>
        </w:trPr>
        <w:tc>
          <w:tcPr>
            <w:tcW w:w="1134" w:type="dxa"/>
            <w:gridSpan w:val="2"/>
            <w:vAlign w:val="center"/>
          </w:tcPr>
          <w:p w14:paraId="51E9DEC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2</w:t>
            </w:r>
          </w:p>
        </w:tc>
        <w:tc>
          <w:tcPr>
            <w:tcW w:w="3005" w:type="dxa"/>
            <w:gridSpan w:val="3"/>
            <w:vAlign w:val="center"/>
          </w:tcPr>
          <w:p w14:paraId="1413D80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การอัดเสียงด้วยโทรศัพท์และการสร้างวัตถุดิบเสียง</w:t>
            </w:r>
          </w:p>
        </w:tc>
        <w:tc>
          <w:tcPr>
            <w:tcW w:w="1701" w:type="dxa"/>
            <w:gridSpan w:val="3"/>
            <w:vAlign w:val="center"/>
          </w:tcPr>
          <w:p w14:paraId="585246D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4-5</w:t>
            </w:r>
          </w:p>
        </w:tc>
        <w:tc>
          <w:tcPr>
            <w:tcW w:w="3515" w:type="dxa"/>
            <w:gridSpan w:val="2"/>
            <w:vAlign w:val="center"/>
          </w:tcPr>
          <w:p w14:paraId="6773E9C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 ambience, percussion, voice/humming และจัดเก็บไฟล์อย่างเป็นระบบ</w:t>
            </w:r>
          </w:p>
        </w:tc>
      </w:tr>
      <w:tr w:rsidR="006E38C4" w:rsidRPr="00A1662D" w14:paraId="43E469A5" w14:textId="77777777">
        <w:trPr>
          <w:jc w:val="center"/>
        </w:trPr>
        <w:tc>
          <w:tcPr>
            <w:tcW w:w="1134" w:type="dxa"/>
            <w:gridSpan w:val="2"/>
            <w:shd w:val="clear" w:color="auto" w:fill="F3F8FC"/>
            <w:vAlign w:val="center"/>
          </w:tcPr>
          <w:p w14:paraId="031BBEF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3</w:t>
            </w:r>
          </w:p>
        </w:tc>
        <w:tc>
          <w:tcPr>
            <w:tcW w:w="3005" w:type="dxa"/>
            <w:gridSpan w:val="3"/>
            <w:shd w:val="clear" w:color="auto" w:fill="F3F8FC"/>
            <w:vAlign w:val="center"/>
          </w:tcPr>
          <w:p w14:paraId="5A7AF4F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BandLab เบื้องต้น: Track, Layer, Edit, Export</w:t>
            </w:r>
          </w:p>
        </w:tc>
        <w:tc>
          <w:tcPr>
            <w:tcW w:w="1701" w:type="dxa"/>
            <w:gridSpan w:val="3"/>
            <w:shd w:val="clear" w:color="auto" w:fill="F3F8FC"/>
            <w:vAlign w:val="center"/>
          </w:tcPr>
          <w:p w14:paraId="3A1531C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6-9</w:t>
            </w:r>
          </w:p>
        </w:tc>
        <w:tc>
          <w:tcPr>
            <w:tcW w:w="3515" w:type="dxa"/>
            <w:gridSpan w:val="2"/>
            <w:shd w:val="clear" w:color="auto" w:fill="F3F8FC"/>
            <w:vAlign w:val="center"/>
          </w:tcPr>
          <w:p w14:paraId="5A24768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 Human Demo จากเสียงของตนเอง</w:t>
            </w:r>
          </w:p>
        </w:tc>
      </w:tr>
      <w:tr w:rsidR="006E38C4" w:rsidRPr="00A1662D" w14:paraId="568206F0" w14:textId="77777777">
        <w:trPr>
          <w:jc w:val="center"/>
        </w:trPr>
        <w:tc>
          <w:tcPr>
            <w:tcW w:w="1134" w:type="dxa"/>
            <w:gridSpan w:val="2"/>
            <w:vAlign w:val="center"/>
          </w:tcPr>
          <w:p w14:paraId="2CB5ACC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4</w:t>
            </w:r>
          </w:p>
        </w:tc>
        <w:tc>
          <w:tcPr>
            <w:tcW w:w="3005" w:type="dxa"/>
            <w:gridSpan w:val="3"/>
            <w:vAlign w:val="center"/>
          </w:tcPr>
          <w:p w14:paraId="50B2B70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Reflection และ Prompt สำหรับ AI Music</w:t>
            </w:r>
          </w:p>
        </w:tc>
        <w:tc>
          <w:tcPr>
            <w:tcW w:w="1701" w:type="dxa"/>
            <w:gridSpan w:val="3"/>
            <w:vAlign w:val="center"/>
          </w:tcPr>
          <w:p w14:paraId="73241B6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10-12</w:t>
            </w:r>
          </w:p>
        </w:tc>
        <w:tc>
          <w:tcPr>
            <w:tcW w:w="3515" w:type="dxa"/>
            <w:gridSpan w:val="2"/>
            <w:vAlign w:val="center"/>
          </w:tcPr>
          <w:p w14:paraId="4B3BF71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วิเคราะห์เดโม เขียน Prompt และปรับ Prompt ด้วย ChatGPT</w:t>
            </w:r>
          </w:p>
        </w:tc>
      </w:tr>
      <w:tr w:rsidR="006E38C4" w:rsidRPr="00A1662D" w14:paraId="0DC88245" w14:textId="77777777">
        <w:trPr>
          <w:jc w:val="center"/>
        </w:trPr>
        <w:tc>
          <w:tcPr>
            <w:tcW w:w="1134" w:type="dxa"/>
            <w:gridSpan w:val="2"/>
            <w:shd w:val="clear" w:color="auto" w:fill="F3F8FC"/>
            <w:vAlign w:val="center"/>
          </w:tcPr>
          <w:p w14:paraId="5551152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5</w:t>
            </w:r>
          </w:p>
        </w:tc>
        <w:tc>
          <w:tcPr>
            <w:tcW w:w="3005" w:type="dxa"/>
            <w:gridSpan w:val="3"/>
            <w:shd w:val="clear" w:color="auto" w:fill="F3F8FC"/>
            <w:vAlign w:val="center"/>
          </w:tcPr>
          <w:p w14:paraId="22A47B1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Suno และการต่อยอด Human Demo ด้วย AI</w:t>
            </w:r>
          </w:p>
        </w:tc>
        <w:tc>
          <w:tcPr>
            <w:tcW w:w="1701" w:type="dxa"/>
            <w:gridSpan w:val="3"/>
            <w:shd w:val="clear" w:color="auto" w:fill="F3F8FC"/>
            <w:vAlign w:val="center"/>
          </w:tcPr>
          <w:p w14:paraId="1B11FA1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13-14</w:t>
            </w:r>
          </w:p>
        </w:tc>
        <w:tc>
          <w:tcPr>
            <w:tcW w:w="3515" w:type="dxa"/>
            <w:gridSpan w:val="2"/>
            <w:shd w:val="clear" w:color="auto" w:fill="F3F8FC"/>
            <w:vAlign w:val="center"/>
          </w:tcPr>
          <w:p w14:paraId="1BB51A8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 AI Demo เปรียบเทียบ และปรับปรุง</w:t>
            </w:r>
          </w:p>
        </w:tc>
      </w:tr>
      <w:tr w:rsidR="006E38C4" w:rsidRPr="00A1662D" w14:paraId="09ECA358" w14:textId="77777777">
        <w:trPr>
          <w:jc w:val="center"/>
        </w:trPr>
        <w:tc>
          <w:tcPr>
            <w:tcW w:w="1134" w:type="dxa"/>
            <w:gridSpan w:val="2"/>
            <w:vAlign w:val="center"/>
          </w:tcPr>
          <w:p w14:paraId="603A4BE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หน่วยที่ 6</w:t>
            </w:r>
          </w:p>
        </w:tc>
        <w:tc>
          <w:tcPr>
            <w:tcW w:w="3005" w:type="dxa"/>
            <w:gridSpan w:val="3"/>
            <w:vAlign w:val="center"/>
          </w:tcPr>
          <w:p w14:paraId="377E0D7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Final Project: From Our Sounds to AI Song</w:t>
            </w:r>
          </w:p>
        </w:tc>
        <w:tc>
          <w:tcPr>
            <w:tcW w:w="1701" w:type="dxa"/>
            <w:gridSpan w:val="3"/>
            <w:vAlign w:val="center"/>
          </w:tcPr>
          <w:p w14:paraId="79D886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15-18</w:t>
            </w:r>
          </w:p>
        </w:tc>
        <w:tc>
          <w:tcPr>
            <w:tcW w:w="3515" w:type="dxa"/>
            <w:gridSpan w:val="2"/>
            <w:vAlign w:val="center"/>
          </w:tcPr>
          <w:p w14:paraId="02A4DE3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ผลิต Human Demo และ AI-polished Version พร้อมนำเสนอ</w:t>
            </w:r>
          </w:p>
        </w:tc>
      </w:tr>
      <w:tr w:rsidR="006E38C4" w:rsidRPr="00A1662D" w14:paraId="559B0FBD" w14:textId="77777777"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56431A85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สัปดาห์</w:t>
            </w:r>
          </w:p>
        </w:tc>
        <w:tc>
          <w:tcPr>
            <w:tcW w:w="2268" w:type="dxa"/>
            <w:gridSpan w:val="3"/>
            <w:shd w:val="clear" w:color="auto" w:fill="D9EAF7"/>
            <w:vAlign w:val="center"/>
          </w:tcPr>
          <w:p w14:paraId="675D4FF3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2835" w:type="dxa"/>
            <w:gridSpan w:val="2"/>
            <w:shd w:val="clear" w:color="auto" w:fill="D9EAF7"/>
            <w:vAlign w:val="center"/>
          </w:tcPr>
          <w:p w14:paraId="01D10090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กิจกรรมหลัก</w:t>
            </w:r>
          </w:p>
        </w:tc>
        <w:tc>
          <w:tcPr>
            <w:tcW w:w="1984" w:type="dxa"/>
            <w:gridSpan w:val="3"/>
            <w:shd w:val="clear" w:color="auto" w:fill="D9EAF7"/>
            <w:vAlign w:val="center"/>
          </w:tcPr>
          <w:p w14:paraId="4A0F3B4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ชิ้นงาน/หลักฐาน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4561D7A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6E38C4" w:rsidRPr="00A1662D" w14:paraId="06BEC185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38B798F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7674AE6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 ดนตรี และเทคโนโลยีดนตรีคืออะไร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75544BE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ฟังตัวอย่างเสียง/เพลง/เสียง AI อภิปรายว่าเสียงธรรมดากลายเป็นสื่อได้อย่างไร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3DF0177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1: Listening &amp; Sound Diary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3EC0D52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ครูสาธิตด้วยคอมกลาง</w:t>
            </w:r>
          </w:p>
        </w:tc>
      </w:tr>
      <w:tr w:rsidR="006E38C4" w:rsidRPr="00A1662D" w14:paraId="69ED150F" w14:textId="77777777">
        <w:trPr>
          <w:jc w:val="center"/>
        </w:trPr>
        <w:tc>
          <w:tcPr>
            <w:tcW w:w="737" w:type="dxa"/>
            <w:vAlign w:val="center"/>
          </w:tcPr>
          <w:p w14:paraId="5F12B83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</w:t>
            </w:r>
          </w:p>
        </w:tc>
        <w:tc>
          <w:tcPr>
            <w:tcW w:w="2268" w:type="dxa"/>
            <w:gridSpan w:val="3"/>
            <w:vAlign w:val="center"/>
          </w:tcPr>
          <w:p w14:paraId="6C314EC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Sound Diary: เสียงรอบโรงเรียน</w:t>
            </w:r>
          </w:p>
        </w:tc>
        <w:tc>
          <w:tcPr>
            <w:tcW w:w="2835" w:type="dxa"/>
            <w:gridSpan w:val="2"/>
            <w:vAlign w:val="center"/>
          </w:tcPr>
          <w:p w14:paraId="3AA8D2E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นักเรียนใช้มือถืออัดเสียงรอบโรงเรียน 3-5 เสียง แล้วอธิบายอารมณ์เสียง</w:t>
            </w:r>
          </w:p>
        </w:tc>
        <w:tc>
          <w:tcPr>
            <w:tcW w:w="1984" w:type="dxa"/>
            <w:gridSpan w:val="3"/>
            <w:vAlign w:val="center"/>
          </w:tcPr>
          <w:p w14:paraId="79AEFBC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 + ใบงานที่ 2: Recording Log</w:t>
            </w:r>
          </w:p>
        </w:tc>
        <w:tc>
          <w:tcPr>
            <w:tcW w:w="1530" w:type="dxa"/>
            <w:vAlign w:val="center"/>
          </w:tcPr>
          <w:p w14:paraId="48FE96D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เน้นขออนุญาตก่อนอัดเสียงคนอื่น</w:t>
            </w:r>
          </w:p>
        </w:tc>
      </w:tr>
      <w:tr w:rsidR="006E38C4" w:rsidRPr="00A1662D" w14:paraId="2CC5B992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474DDCAE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3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1117DF3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Ambience และอารมณ์เสียง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5BDA4EC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เปรียบเทียบ ambience ต่างสถานที่ เช่น ห้องเรียน สนาม โรงอาหาร ทางเดิน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610D7C1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1: วิเคราะห์ Ambience และอารมณ์เสียง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5D5F517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ใช้หูฟัง/ลำโพงร่วมกัน</w:t>
            </w:r>
          </w:p>
        </w:tc>
      </w:tr>
      <w:tr w:rsidR="006E38C4" w:rsidRPr="00A1662D" w14:paraId="3B9D2AAC" w14:textId="77777777">
        <w:trPr>
          <w:jc w:val="center"/>
        </w:trPr>
        <w:tc>
          <w:tcPr>
            <w:tcW w:w="737" w:type="dxa"/>
            <w:vAlign w:val="center"/>
          </w:tcPr>
          <w:p w14:paraId="386CE05E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4</w:t>
            </w:r>
          </w:p>
        </w:tc>
        <w:tc>
          <w:tcPr>
            <w:tcW w:w="2268" w:type="dxa"/>
            <w:gridSpan w:val="3"/>
            <w:vAlign w:val="center"/>
          </w:tcPr>
          <w:p w14:paraId="43E8572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 xml:space="preserve">เสียงเคาะ จังหวะ และ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Pattern</w:t>
            </w:r>
          </w:p>
        </w:tc>
        <w:tc>
          <w:tcPr>
            <w:tcW w:w="2835" w:type="dxa"/>
            <w:gridSpan w:val="2"/>
            <w:vAlign w:val="center"/>
          </w:tcPr>
          <w:p w14:paraId="4365622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 xml:space="preserve">สร้าง beat จากโต๊ะ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ปากกา ขวดน้ำ หนังสือ ตบมือ ดีดนิ้ว</w:t>
            </w:r>
          </w:p>
        </w:tc>
        <w:tc>
          <w:tcPr>
            <w:tcW w:w="1984" w:type="dxa"/>
            <w:gridSpan w:val="3"/>
            <w:vAlign w:val="center"/>
          </w:tcPr>
          <w:p w14:paraId="2373D90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 xml:space="preserve">ใบงานที่ 3: Object Beat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Plan + ไฟล์เสียง</w:t>
            </w:r>
          </w:p>
        </w:tc>
        <w:tc>
          <w:tcPr>
            <w:tcW w:w="1530" w:type="dxa"/>
            <w:vAlign w:val="center"/>
          </w:tcPr>
          <w:p w14:paraId="2E59870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 xml:space="preserve">ไม่ต้องอ่านโน้ต 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ใช้การนับ 1-2-3-4</w:t>
            </w:r>
          </w:p>
        </w:tc>
      </w:tr>
      <w:tr w:rsidR="006E38C4" w:rsidRPr="00A1662D" w14:paraId="4752A132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177AE540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5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60B976C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เสียงพูด เสียงร้อง และ Humming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460EA8C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 voice tag, slogan, humming หรือ hook สั้น ๆ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3B6DB72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4: Voice/Hum Clip Log + ไฟล์เสียง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7B1748D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ไม่เน้นร้องเพราะ เน้นไอเดียเสียง</w:t>
            </w:r>
          </w:p>
        </w:tc>
      </w:tr>
      <w:tr w:rsidR="006E38C4" w:rsidRPr="00A1662D" w14:paraId="32C1E8A1" w14:textId="77777777">
        <w:trPr>
          <w:jc w:val="center"/>
        </w:trPr>
        <w:tc>
          <w:tcPr>
            <w:tcW w:w="737" w:type="dxa"/>
            <w:vAlign w:val="center"/>
          </w:tcPr>
          <w:p w14:paraId="47FED873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6</w:t>
            </w:r>
          </w:p>
        </w:tc>
        <w:tc>
          <w:tcPr>
            <w:tcW w:w="2268" w:type="dxa"/>
            <w:gridSpan w:val="3"/>
            <w:vAlign w:val="center"/>
          </w:tcPr>
          <w:p w14:paraId="16C2931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รู้จัก BandLab</w:t>
            </w:r>
          </w:p>
        </w:tc>
        <w:tc>
          <w:tcPr>
            <w:tcW w:w="2835" w:type="dxa"/>
            <w:gridSpan w:val="2"/>
            <w:vAlign w:val="center"/>
          </w:tcPr>
          <w:p w14:paraId="41918EA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สมัคร/เข้าใช้งาน สร้าง project แรก Import เสียง ตัดเสียงเบื้องต้น</w:t>
            </w:r>
          </w:p>
        </w:tc>
        <w:tc>
          <w:tcPr>
            <w:tcW w:w="1984" w:type="dxa"/>
            <w:gridSpan w:val="3"/>
            <w:vAlign w:val="center"/>
          </w:tcPr>
          <w:p w14:paraId="081995F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5: BandLab Mini Edit Checklist</w:t>
            </w:r>
          </w:p>
        </w:tc>
        <w:tc>
          <w:tcPr>
            <w:tcW w:w="1530" w:type="dxa"/>
            <w:vAlign w:val="center"/>
          </w:tcPr>
          <w:p w14:paraId="589A4E7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ครูสาธิตหน้าจอกลาง</w:t>
            </w:r>
          </w:p>
        </w:tc>
      </w:tr>
      <w:tr w:rsidR="006E38C4" w:rsidRPr="00A1662D" w14:paraId="1450BC18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54062C73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7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0BE407F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การตัดเสียงและจัด Track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4611DCC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ตัดหัวท้ายเสียง ลบช่วงเงียบ วางเสียงเป็น track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364EAC0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5: Mini Edit Checklist + screenshot/link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032A998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ส่ง screenshot หรือ link project</w:t>
            </w:r>
          </w:p>
        </w:tc>
      </w:tr>
      <w:tr w:rsidR="006E38C4" w:rsidRPr="00A1662D" w14:paraId="57065256" w14:textId="77777777">
        <w:trPr>
          <w:jc w:val="center"/>
        </w:trPr>
        <w:tc>
          <w:tcPr>
            <w:tcW w:w="737" w:type="dxa"/>
            <w:vAlign w:val="center"/>
          </w:tcPr>
          <w:p w14:paraId="784C955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8</w:t>
            </w:r>
          </w:p>
        </w:tc>
        <w:tc>
          <w:tcPr>
            <w:tcW w:w="2268" w:type="dxa"/>
            <w:gridSpan w:val="3"/>
            <w:vAlign w:val="center"/>
          </w:tcPr>
          <w:p w14:paraId="2D0A63C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Layer, Volume, Fade</w:t>
            </w:r>
          </w:p>
        </w:tc>
        <w:tc>
          <w:tcPr>
            <w:tcW w:w="2835" w:type="dxa"/>
            <w:gridSpan w:val="2"/>
            <w:vAlign w:val="center"/>
          </w:tcPr>
          <w:p w14:paraId="02A1B6A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จัดวางเสียงอย่างน้อย 3 track ปรับความดังและ fade</w:t>
            </w:r>
          </w:p>
        </w:tc>
        <w:tc>
          <w:tcPr>
            <w:tcW w:w="1984" w:type="dxa"/>
            <w:gridSpan w:val="3"/>
            <w:vAlign w:val="center"/>
          </w:tcPr>
          <w:p w14:paraId="10E9392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6: BandLab Track Plan + Sound Collage</w:t>
            </w:r>
          </w:p>
        </w:tc>
        <w:tc>
          <w:tcPr>
            <w:tcW w:w="1530" w:type="dxa"/>
            <w:vAlign w:val="center"/>
          </w:tcPr>
          <w:p w14:paraId="5E434DA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Feedback หน้าชั้น</w:t>
            </w:r>
          </w:p>
        </w:tc>
      </w:tr>
      <w:tr w:rsidR="006E38C4" w:rsidRPr="00A1662D" w14:paraId="7E87CF4C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28918B34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9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72961B2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Demo กลางภาค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039DDD5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กลุ่มสร้าง demo จากเสียงที่อัดเองอย่างน้อย 3 ประเภท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5A41822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6: Human Demo Checklist + ไฟล์เสียง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1E2B4F2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ยังไม่ใช้ Suno</w:t>
            </w:r>
          </w:p>
        </w:tc>
      </w:tr>
      <w:tr w:rsidR="006E38C4" w:rsidRPr="00A1662D" w14:paraId="4F4FB0B5" w14:textId="77777777">
        <w:trPr>
          <w:jc w:val="center"/>
        </w:trPr>
        <w:tc>
          <w:tcPr>
            <w:tcW w:w="737" w:type="dxa"/>
            <w:vAlign w:val="center"/>
          </w:tcPr>
          <w:p w14:paraId="3B2891C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2268" w:type="dxa"/>
            <w:gridSpan w:val="3"/>
            <w:vAlign w:val="center"/>
          </w:tcPr>
          <w:p w14:paraId="1E6DE3E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วิเคราะห์ Demo ของตัวเอง</w:t>
            </w:r>
          </w:p>
        </w:tc>
        <w:tc>
          <w:tcPr>
            <w:tcW w:w="2835" w:type="dxa"/>
            <w:gridSpan w:val="2"/>
            <w:vAlign w:val="center"/>
          </w:tcPr>
          <w:p w14:paraId="78CCCF8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 Human Demo แล้วตอบว่าจุดแข็ง/จุดอ่อน/ต้องการให้ AI ช่วยอะไร</w:t>
            </w:r>
          </w:p>
        </w:tc>
        <w:tc>
          <w:tcPr>
            <w:tcW w:w="1984" w:type="dxa"/>
            <w:gridSpan w:val="3"/>
            <w:vAlign w:val="center"/>
          </w:tcPr>
          <w:p w14:paraId="6441B01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11: Reflection ก่อนใช้ AI</w:t>
            </w:r>
          </w:p>
        </w:tc>
        <w:tc>
          <w:tcPr>
            <w:tcW w:w="1530" w:type="dxa"/>
            <w:vAlign w:val="center"/>
          </w:tcPr>
          <w:p w14:paraId="470CC0D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เชื่อมเข้าสู่ Prompt</w:t>
            </w:r>
          </w:p>
        </w:tc>
      </w:tr>
      <w:tr w:rsidR="006E38C4" w:rsidRPr="00A1662D" w14:paraId="3FCFB428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3F3AE21A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11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5100CAD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สำหรับ AI Music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2671D02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เรียนโครงสร้าง prompt: genre, mood, tempo, instruments, lyric theme, language, constraints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774B374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7: AI Prompt Sheet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1B950AE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ChatGPT เป็นผู้ช่วยปรับภาษา</w:t>
            </w:r>
          </w:p>
        </w:tc>
      </w:tr>
      <w:tr w:rsidR="006E38C4" w:rsidRPr="00A1662D" w14:paraId="03F35AC0" w14:textId="77777777">
        <w:trPr>
          <w:jc w:val="center"/>
        </w:trPr>
        <w:tc>
          <w:tcPr>
            <w:tcW w:w="737" w:type="dxa"/>
            <w:vAlign w:val="center"/>
          </w:tcPr>
          <w:p w14:paraId="1E3F2884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12</w:t>
            </w:r>
          </w:p>
        </w:tc>
        <w:tc>
          <w:tcPr>
            <w:tcW w:w="2268" w:type="dxa"/>
            <w:gridSpan w:val="3"/>
            <w:vAlign w:val="center"/>
          </w:tcPr>
          <w:p w14:paraId="78021C7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ChatGPT ช่วยปรับ Prompt และ Lyric</w:t>
            </w:r>
          </w:p>
        </w:tc>
        <w:tc>
          <w:tcPr>
            <w:tcW w:w="2835" w:type="dxa"/>
            <w:gridSpan w:val="2"/>
            <w:vAlign w:val="center"/>
          </w:tcPr>
          <w:p w14:paraId="040A79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ChatGPT ปรับ prompt/เนื้อเพลง/คำอธิ</w:t>
            </w: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บายจาก Human Demo</w:t>
            </w:r>
          </w:p>
        </w:tc>
        <w:tc>
          <w:tcPr>
            <w:tcW w:w="1984" w:type="dxa"/>
            <w:gridSpan w:val="3"/>
            <w:vAlign w:val="center"/>
          </w:tcPr>
          <w:p w14:paraId="20E19BB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ใบงานที่ 7: Prompt Sheet ฉบับก่อน-หลัง</w:t>
            </w:r>
          </w:p>
        </w:tc>
        <w:tc>
          <w:tcPr>
            <w:tcW w:w="1530" w:type="dxa"/>
            <w:vAlign w:val="center"/>
          </w:tcPr>
          <w:p w14:paraId="0A1FE07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ต้องส่ง prompt ก่อน-หลัง</w:t>
            </w:r>
          </w:p>
        </w:tc>
      </w:tr>
      <w:tr w:rsidR="006E38C4" w:rsidRPr="00A1662D" w14:paraId="4F063D01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29ED349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13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0C07719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ทดลอง Suno จากไอเดียของกลุ่ม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149D03C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 AI Demo 1 จาก prompt และ/หรือแนวคิดของ Human Demo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66A58D1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8: AI Process Log + AI Demo 1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7822182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ครูคุมเรื่องไม่เลียนแบบศิลปิน</w:t>
            </w:r>
          </w:p>
        </w:tc>
      </w:tr>
      <w:tr w:rsidR="006E38C4" w:rsidRPr="00A1662D" w14:paraId="212DF84D" w14:textId="77777777">
        <w:trPr>
          <w:jc w:val="center"/>
        </w:trPr>
        <w:tc>
          <w:tcPr>
            <w:tcW w:w="737" w:type="dxa"/>
            <w:vAlign w:val="center"/>
          </w:tcPr>
          <w:p w14:paraId="3D5F344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14</w:t>
            </w:r>
          </w:p>
        </w:tc>
        <w:tc>
          <w:tcPr>
            <w:tcW w:w="2268" w:type="dxa"/>
            <w:gridSpan w:val="3"/>
            <w:vAlign w:val="center"/>
          </w:tcPr>
          <w:p w14:paraId="0865EE6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ปรับ Prompt และสร้างเวอร์ชันใหม่</w:t>
            </w:r>
          </w:p>
        </w:tc>
        <w:tc>
          <w:tcPr>
            <w:tcW w:w="2835" w:type="dxa"/>
            <w:gridSpan w:val="2"/>
            <w:vAlign w:val="center"/>
          </w:tcPr>
          <w:p w14:paraId="4978828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 AI Demo 1 ปรับ prompt แล้วสร้าง AI Demo 2</w:t>
            </w:r>
          </w:p>
        </w:tc>
        <w:tc>
          <w:tcPr>
            <w:tcW w:w="1984" w:type="dxa"/>
            <w:gridSpan w:val="3"/>
            <w:vAlign w:val="center"/>
          </w:tcPr>
          <w:p w14:paraId="2F3407A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9: Human vs AI Comparison + AI Demo 2</w:t>
            </w:r>
          </w:p>
        </w:tc>
        <w:tc>
          <w:tcPr>
            <w:tcW w:w="1530" w:type="dxa"/>
            <w:vAlign w:val="center"/>
          </w:tcPr>
          <w:p w14:paraId="7A1560C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เลือกเวอร์ชันที่สื่อสารดีที่สุด</w:t>
            </w:r>
          </w:p>
        </w:tc>
      </w:tr>
      <w:tr w:rsidR="006E38C4" w:rsidRPr="00A1662D" w14:paraId="09F766D3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7B9B652E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15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138593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เริ่ม Final Project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0670683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เลือกหัวข้อ วางแผนเสียงที่ต้องอัด แบ่งบทบาท กำหนดแนวเพลง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215A896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10: Final Project Proposal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2957021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ครูตรวจแผนก่อนผลิต</w:t>
            </w:r>
          </w:p>
        </w:tc>
      </w:tr>
      <w:tr w:rsidR="006E38C4" w:rsidRPr="00A1662D" w14:paraId="18A5BA9A" w14:textId="77777777">
        <w:trPr>
          <w:jc w:val="center"/>
        </w:trPr>
        <w:tc>
          <w:tcPr>
            <w:tcW w:w="737" w:type="dxa"/>
            <w:vAlign w:val="center"/>
          </w:tcPr>
          <w:p w14:paraId="733070E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16</w:t>
            </w:r>
          </w:p>
        </w:tc>
        <w:tc>
          <w:tcPr>
            <w:tcW w:w="2268" w:type="dxa"/>
            <w:gridSpan w:val="3"/>
            <w:vAlign w:val="center"/>
          </w:tcPr>
          <w:p w14:paraId="246886B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ผลิต Final Human Demo</w:t>
            </w:r>
          </w:p>
        </w:tc>
        <w:tc>
          <w:tcPr>
            <w:tcW w:w="2835" w:type="dxa"/>
            <w:gridSpan w:val="2"/>
            <w:vAlign w:val="center"/>
          </w:tcPr>
          <w:p w14:paraId="59040B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อัดเสียงเพิ่มเติม ทำ BandLab Final Demo</w:t>
            </w:r>
          </w:p>
        </w:tc>
        <w:tc>
          <w:tcPr>
            <w:tcW w:w="1984" w:type="dxa"/>
            <w:gridSpan w:val="3"/>
            <w:vAlign w:val="center"/>
          </w:tcPr>
          <w:p w14:paraId="0B3211A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6: Final Human Demo Checklist</w:t>
            </w:r>
          </w:p>
        </w:tc>
        <w:tc>
          <w:tcPr>
            <w:tcW w:w="1530" w:type="dxa"/>
            <w:vAlign w:val="center"/>
          </w:tcPr>
          <w:p w14:paraId="1ADC834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ต้องมี ambience + percussion + voice/hum</w:t>
            </w:r>
          </w:p>
        </w:tc>
      </w:tr>
      <w:tr w:rsidR="006E38C4" w:rsidRPr="00A1662D" w14:paraId="756A422F" w14:textId="77777777">
        <w:trPr>
          <w:jc w:val="center"/>
        </w:trPr>
        <w:tc>
          <w:tcPr>
            <w:tcW w:w="737" w:type="dxa"/>
            <w:shd w:val="clear" w:color="auto" w:fill="F3F8FC"/>
            <w:vAlign w:val="center"/>
          </w:tcPr>
          <w:p w14:paraId="28F45E11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17</w:t>
            </w:r>
          </w:p>
        </w:tc>
        <w:tc>
          <w:tcPr>
            <w:tcW w:w="2268" w:type="dxa"/>
            <w:gridSpan w:val="3"/>
            <w:shd w:val="clear" w:color="auto" w:fill="F3F8FC"/>
            <w:vAlign w:val="center"/>
          </w:tcPr>
          <w:p w14:paraId="41C98DE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AI-polished Version</w:t>
            </w:r>
          </w:p>
        </w:tc>
        <w:tc>
          <w:tcPr>
            <w:tcW w:w="2835" w:type="dxa"/>
            <w:gridSpan w:val="2"/>
            <w:shd w:val="clear" w:color="auto" w:fill="F3F8FC"/>
            <w:vAlign w:val="center"/>
          </w:tcPr>
          <w:p w14:paraId="6C5523E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ChatGPT ปรับ prompt และ Suno ต่อยอดเป็นเพลงสุดท้าย</w:t>
            </w:r>
          </w:p>
        </w:tc>
        <w:tc>
          <w:tcPr>
            <w:tcW w:w="1984" w:type="dxa"/>
            <w:gridSpan w:val="3"/>
            <w:shd w:val="clear" w:color="auto" w:fill="F3F8FC"/>
            <w:vAlign w:val="center"/>
          </w:tcPr>
          <w:p w14:paraId="194EC74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8 + 9: Process Log และ Comparison</w:t>
            </w:r>
          </w:p>
        </w:tc>
        <w:tc>
          <w:tcPr>
            <w:tcW w:w="1530" w:type="dxa"/>
            <w:shd w:val="clear" w:color="auto" w:fill="F3F8FC"/>
            <w:vAlign w:val="center"/>
          </w:tcPr>
          <w:p w14:paraId="7E3FECB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เปรียบเทียบก่อน-หลัง</w:t>
            </w:r>
          </w:p>
        </w:tc>
      </w:tr>
      <w:tr w:rsidR="006E38C4" w:rsidRPr="00A1662D" w14:paraId="013CECE0" w14:textId="77777777">
        <w:trPr>
          <w:jc w:val="center"/>
        </w:trPr>
        <w:tc>
          <w:tcPr>
            <w:tcW w:w="737" w:type="dxa"/>
            <w:vAlign w:val="center"/>
          </w:tcPr>
          <w:p w14:paraId="087A0D5F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18</w:t>
            </w:r>
          </w:p>
        </w:tc>
        <w:tc>
          <w:tcPr>
            <w:tcW w:w="2268" w:type="dxa"/>
            <w:gridSpan w:val="3"/>
            <w:vAlign w:val="center"/>
          </w:tcPr>
          <w:p w14:paraId="4D5FB89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นำเสนอผลงาน</w:t>
            </w:r>
          </w:p>
        </w:tc>
        <w:tc>
          <w:tcPr>
            <w:tcW w:w="2835" w:type="dxa"/>
            <w:gridSpan w:val="2"/>
            <w:vAlign w:val="center"/>
          </w:tcPr>
          <w:p w14:paraId="6C38A8A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เปิด Human Demo และ AI-polished Version นำเสนอการทำงานและ Reflection</w:t>
            </w:r>
          </w:p>
        </w:tc>
        <w:tc>
          <w:tcPr>
            <w:tcW w:w="1984" w:type="dxa"/>
            <w:gridSpan w:val="3"/>
            <w:vAlign w:val="center"/>
          </w:tcPr>
          <w:p w14:paraId="54AC0DC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Presentation + ใบงานที่ 11: Reflection รายบุคคล</w:t>
            </w:r>
          </w:p>
        </w:tc>
        <w:tc>
          <w:tcPr>
            <w:tcW w:w="1530" w:type="dxa"/>
            <w:vAlign w:val="center"/>
          </w:tcPr>
          <w:p w14:paraId="67995AC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ประเมินรายกลุ่มและรายบุคคล</w:t>
            </w:r>
          </w:p>
        </w:tc>
      </w:tr>
      <w:tr w:rsidR="006E38C4" w:rsidRPr="00A1662D" w14:paraId="2DAD0BE1" w14:textId="77777777">
        <w:trPr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1957F9A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041" w:type="dxa"/>
            <w:gridSpan w:val="3"/>
            <w:shd w:val="clear" w:color="auto" w:fill="D9EAF7"/>
            <w:vAlign w:val="center"/>
          </w:tcPr>
          <w:p w14:paraId="5F11894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ชิ้นงาน</w:t>
            </w:r>
          </w:p>
        </w:tc>
        <w:tc>
          <w:tcPr>
            <w:tcW w:w="1474" w:type="dxa"/>
            <w:gridSpan w:val="2"/>
            <w:shd w:val="clear" w:color="auto" w:fill="D9EAF7"/>
            <w:vAlign w:val="center"/>
          </w:tcPr>
          <w:p w14:paraId="3ECC800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รูปแบบ</w:t>
            </w:r>
          </w:p>
        </w:tc>
        <w:tc>
          <w:tcPr>
            <w:tcW w:w="3685" w:type="dxa"/>
            <w:gridSpan w:val="3"/>
            <w:shd w:val="clear" w:color="auto" w:fill="D9EAF7"/>
            <w:vAlign w:val="center"/>
          </w:tcPr>
          <w:p w14:paraId="4658B894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54ADE16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ช่วงเวลา</w:t>
            </w:r>
          </w:p>
        </w:tc>
      </w:tr>
      <w:tr w:rsidR="006E38C4" w:rsidRPr="00A1662D" w14:paraId="1E2C9047" w14:textId="77777777">
        <w:trPr>
          <w:jc w:val="center"/>
        </w:trPr>
        <w:tc>
          <w:tcPr>
            <w:tcW w:w="793" w:type="dxa"/>
            <w:shd w:val="clear" w:color="auto" w:fill="F3F8FC"/>
            <w:vAlign w:val="center"/>
          </w:tcPr>
          <w:p w14:paraId="62AD79F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A1</w:t>
            </w:r>
          </w:p>
        </w:tc>
        <w:tc>
          <w:tcPr>
            <w:tcW w:w="2041" w:type="dxa"/>
            <w:gridSpan w:val="3"/>
            <w:shd w:val="clear" w:color="auto" w:fill="F3F8FC"/>
            <w:vAlign w:val="center"/>
          </w:tcPr>
          <w:p w14:paraId="342C367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Sound Diary</w:t>
            </w:r>
          </w:p>
        </w:tc>
        <w:tc>
          <w:tcPr>
            <w:tcW w:w="1474" w:type="dxa"/>
            <w:gridSpan w:val="2"/>
            <w:shd w:val="clear" w:color="auto" w:fill="F3F8FC"/>
            <w:vAlign w:val="center"/>
          </w:tcPr>
          <w:p w14:paraId="1F336A1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รายบุคคล/กลุ่ม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127A114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อัดเสียงรอบตัว 3-5 เสียง พร้อมอธิบายอารมณ์และแหล่งกำเนิดเสียง (ใช้ใบงานที่ 1 และ 2)</w:t>
            </w:r>
          </w:p>
        </w:tc>
        <w:tc>
          <w:tcPr>
            <w:tcW w:w="1360" w:type="dxa"/>
            <w:shd w:val="clear" w:color="auto" w:fill="F3F8FC"/>
            <w:vAlign w:val="center"/>
          </w:tcPr>
          <w:p w14:paraId="6FF4D21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2-3</w:t>
            </w:r>
          </w:p>
        </w:tc>
      </w:tr>
      <w:tr w:rsidR="006E38C4" w:rsidRPr="00A1662D" w14:paraId="2B0F70D2" w14:textId="77777777">
        <w:trPr>
          <w:jc w:val="center"/>
        </w:trPr>
        <w:tc>
          <w:tcPr>
            <w:tcW w:w="793" w:type="dxa"/>
            <w:vAlign w:val="center"/>
          </w:tcPr>
          <w:p w14:paraId="2EA7B80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A2</w:t>
            </w:r>
          </w:p>
        </w:tc>
        <w:tc>
          <w:tcPr>
            <w:tcW w:w="2041" w:type="dxa"/>
            <w:gridSpan w:val="3"/>
            <w:vAlign w:val="center"/>
          </w:tcPr>
          <w:p w14:paraId="734CB6C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Object Beat</w:t>
            </w:r>
          </w:p>
        </w:tc>
        <w:tc>
          <w:tcPr>
            <w:tcW w:w="1474" w:type="dxa"/>
            <w:gridSpan w:val="2"/>
            <w:vAlign w:val="center"/>
          </w:tcPr>
          <w:p w14:paraId="610C7A8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vAlign w:val="center"/>
          </w:tcPr>
          <w:p w14:paraId="36C695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สร้างจังหวะจากสิ่งของรอบตัวโดยไม่ใช้เครื่องดนตรีจริง (ใช้ใบงานที่ 3)</w:t>
            </w:r>
          </w:p>
        </w:tc>
        <w:tc>
          <w:tcPr>
            <w:tcW w:w="1360" w:type="dxa"/>
            <w:vAlign w:val="center"/>
          </w:tcPr>
          <w:p w14:paraId="7B5FF38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4</w:t>
            </w:r>
          </w:p>
        </w:tc>
      </w:tr>
      <w:tr w:rsidR="006E38C4" w:rsidRPr="00A1662D" w14:paraId="23481F19" w14:textId="77777777">
        <w:trPr>
          <w:jc w:val="center"/>
        </w:trPr>
        <w:tc>
          <w:tcPr>
            <w:tcW w:w="793" w:type="dxa"/>
            <w:shd w:val="clear" w:color="auto" w:fill="F3F8FC"/>
            <w:vAlign w:val="center"/>
          </w:tcPr>
          <w:p w14:paraId="0A67E0D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A3</w:t>
            </w:r>
          </w:p>
        </w:tc>
        <w:tc>
          <w:tcPr>
            <w:tcW w:w="2041" w:type="dxa"/>
            <w:gridSpan w:val="3"/>
            <w:shd w:val="clear" w:color="auto" w:fill="F3F8FC"/>
            <w:vAlign w:val="center"/>
          </w:tcPr>
          <w:p w14:paraId="4E2A371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Voice/Hum Clip</w:t>
            </w:r>
          </w:p>
        </w:tc>
        <w:tc>
          <w:tcPr>
            <w:tcW w:w="1474" w:type="dxa"/>
            <w:gridSpan w:val="2"/>
            <w:shd w:val="clear" w:color="auto" w:fill="F3F8FC"/>
            <w:vAlign w:val="center"/>
          </w:tcPr>
          <w:p w14:paraId="448FEE5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รายบุคคล/กลุ่ม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60B6F43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อัดเสียงพูด ฮัม หรือ hook สั้น ๆ เป็นวัตถุดิบสำหรับงานต่อไป (ใช้ใบงานที่ 4)</w:t>
            </w:r>
          </w:p>
        </w:tc>
        <w:tc>
          <w:tcPr>
            <w:tcW w:w="1360" w:type="dxa"/>
            <w:shd w:val="clear" w:color="auto" w:fill="F3F8FC"/>
            <w:vAlign w:val="center"/>
          </w:tcPr>
          <w:p w14:paraId="65C3CAC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5</w:t>
            </w:r>
          </w:p>
        </w:tc>
      </w:tr>
      <w:tr w:rsidR="006E38C4" w:rsidRPr="00A1662D" w14:paraId="3779E625" w14:textId="77777777">
        <w:trPr>
          <w:jc w:val="center"/>
        </w:trPr>
        <w:tc>
          <w:tcPr>
            <w:tcW w:w="793" w:type="dxa"/>
            <w:vAlign w:val="center"/>
          </w:tcPr>
          <w:p w14:paraId="20DDC8E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A4</w:t>
            </w:r>
          </w:p>
        </w:tc>
        <w:tc>
          <w:tcPr>
            <w:tcW w:w="2041" w:type="dxa"/>
            <w:gridSpan w:val="3"/>
            <w:vAlign w:val="center"/>
          </w:tcPr>
          <w:p w14:paraId="77709F4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Mini Edit in BandLab</w:t>
            </w:r>
          </w:p>
        </w:tc>
        <w:tc>
          <w:tcPr>
            <w:tcW w:w="1474" w:type="dxa"/>
            <w:gridSpan w:val="2"/>
            <w:vAlign w:val="center"/>
          </w:tcPr>
          <w:p w14:paraId="369A64F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vAlign w:val="center"/>
          </w:tcPr>
          <w:p w14:paraId="5C1F53C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นำเสียงเข้า BandLab ตัดหัวท้ายและจัดวาง track (ใช้ใบงานที่ 5)</w:t>
            </w:r>
          </w:p>
        </w:tc>
        <w:tc>
          <w:tcPr>
            <w:tcW w:w="1360" w:type="dxa"/>
            <w:vAlign w:val="center"/>
          </w:tcPr>
          <w:p w14:paraId="38DDFE8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6-7</w:t>
            </w:r>
          </w:p>
        </w:tc>
      </w:tr>
      <w:tr w:rsidR="006E38C4" w:rsidRPr="00A1662D" w14:paraId="3FC0F78B" w14:textId="77777777">
        <w:trPr>
          <w:jc w:val="center"/>
        </w:trPr>
        <w:tc>
          <w:tcPr>
            <w:tcW w:w="793" w:type="dxa"/>
            <w:shd w:val="clear" w:color="auto" w:fill="F3F8FC"/>
            <w:vAlign w:val="center"/>
          </w:tcPr>
          <w:p w14:paraId="5A7EEB4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A5</w:t>
            </w:r>
          </w:p>
        </w:tc>
        <w:tc>
          <w:tcPr>
            <w:tcW w:w="2041" w:type="dxa"/>
            <w:gridSpan w:val="3"/>
            <w:shd w:val="clear" w:color="auto" w:fill="F3F8FC"/>
            <w:vAlign w:val="center"/>
          </w:tcPr>
          <w:p w14:paraId="521450A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Sound Collage</w:t>
            </w:r>
          </w:p>
        </w:tc>
        <w:tc>
          <w:tcPr>
            <w:tcW w:w="1474" w:type="dxa"/>
            <w:gridSpan w:val="2"/>
            <w:shd w:val="clear" w:color="auto" w:fill="F3F8FC"/>
            <w:vAlign w:val="center"/>
          </w:tcPr>
          <w:p w14:paraId="7067761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4C2AB64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จัดวางเสียงหลายชั้นอย่างน้อย 3 track พร้อมปรับ volume/fade (ใช้ใบงานที่ 6)</w:t>
            </w:r>
          </w:p>
        </w:tc>
        <w:tc>
          <w:tcPr>
            <w:tcW w:w="1360" w:type="dxa"/>
            <w:shd w:val="clear" w:color="auto" w:fill="F3F8FC"/>
            <w:vAlign w:val="center"/>
          </w:tcPr>
          <w:p w14:paraId="1DA0E01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8</w:t>
            </w:r>
          </w:p>
        </w:tc>
      </w:tr>
      <w:tr w:rsidR="006E38C4" w:rsidRPr="00A1662D" w14:paraId="6331C4CE" w14:textId="77777777">
        <w:trPr>
          <w:jc w:val="center"/>
        </w:trPr>
        <w:tc>
          <w:tcPr>
            <w:tcW w:w="793" w:type="dxa"/>
            <w:vAlign w:val="center"/>
          </w:tcPr>
          <w:p w14:paraId="68E563A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A6</w:t>
            </w:r>
          </w:p>
        </w:tc>
        <w:tc>
          <w:tcPr>
            <w:tcW w:w="2041" w:type="dxa"/>
            <w:gridSpan w:val="3"/>
            <w:vAlign w:val="center"/>
          </w:tcPr>
          <w:p w14:paraId="432C63B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Demo กลางภาค</w:t>
            </w:r>
          </w:p>
        </w:tc>
        <w:tc>
          <w:tcPr>
            <w:tcW w:w="1474" w:type="dxa"/>
            <w:gridSpan w:val="2"/>
            <w:vAlign w:val="center"/>
          </w:tcPr>
          <w:p w14:paraId="18FB4FB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vAlign w:val="center"/>
          </w:tcPr>
          <w:p w14:paraId="7C2DAAD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เดโม 45-60 วินาทีจากเสียงที่อัดเอง ยังไม่ใช้ Suno (ใช้ใบงานที่ 6 และ 11)</w:t>
            </w:r>
          </w:p>
        </w:tc>
        <w:tc>
          <w:tcPr>
            <w:tcW w:w="1360" w:type="dxa"/>
            <w:vAlign w:val="center"/>
          </w:tcPr>
          <w:p w14:paraId="7F00F7D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9</w:t>
            </w:r>
          </w:p>
        </w:tc>
      </w:tr>
      <w:tr w:rsidR="006E38C4" w:rsidRPr="00A1662D" w14:paraId="0C5EEDBB" w14:textId="77777777">
        <w:trPr>
          <w:jc w:val="center"/>
        </w:trPr>
        <w:tc>
          <w:tcPr>
            <w:tcW w:w="793" w:type="dxa"/>
            <w:shd w:val="clear" w:color="auto" w:fill="F3F8FC"/>
            <w:vAlign w:val="center"/>
          </w:tcPr>
          <w:p w14:paraId="075805D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A7</w:t>
            </w:r>
          </w:p>
        </w:tc>
        <w:tc>
          <w:tcPr>
            <w:tcW w:w="2041" w:type="dxa"/>
            <w:gridSpan w:val="3"/>
            <w:shd w:val="clear" w:color="auto" w:fill="F3F8FC"/>
            <w:vAlign w:val="center"/>
          </w:tcPr>
          <w:p w14:paraId="56E54F1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Revision</w:t>
            </w:r>
          </w:p>
        </w:tc>
        <w:tc>
          <w:tcPr>
            <w:tcW w:w="1474" w:type="dxa"/>
            <w:gridSpan w:val="2"/>
            <w:shd w:val="clear" w:color="auto" w:fill="F3F8FC"/>
            <w:vAlign w:val="center"/>
          </w:tcPr>
          <w:p w14:paraId="361714F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2E8C471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เขียน prompt 3 แบบ และปรับด้วย ChatGPT พร้อมบันทึกก่อน-หลัง (ใช้ใบงานที่ 7)</w:t>
            </w:r>
          </w:p>
        </w:tc>
        <w:tc>
          <w:tcPr>
            <w:tcW w:w="1360" w:type="dxa"/>
            <w:shd w:val="clear" w:color="auto" w:fill="F3F8FC"/>
            <w:vAlign w:val="center"/>
          </w:tcPr>
          <w:p w14:paraId="5690CEE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11-12</w:t>
            </w:r>
          </w:p>
        </w:tc>
      </w:tr>
      <w:tr w:rsidR="006E38C4" w:rsidRPr="00A1662D" w14:paraId="780EC9F4" w14:textId="77777777">
        <w:trPr>
          <w:jc w:val="center"/>
        </w:trPr>
        <w:tc>
          <w:tcPr>
            <w:tcW w:w="793" w:type="dxa"/>
            <w:vAlign w:val="center"/>
          </w:tcPr>
          <w:p w14:paraId="30D2E90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A8</w:t>
            </w:r>
          </w:p>
        </w:tc>
        <w:tc>
          <w:tcPr>
            <w:tcW w:w="2041" w:type="dxa"/>
            <w:gridSpan w:val="3"/>
            <w:vAlign w:val="center"/>
          </w:tcPr>
          <w:p w14:paraId="2642F0C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AI Demo</w:t>
            </w:r>
          </w:p>
        </w:tc>
        <w:tc>
          <w:tcPr>
            <w:tcW w:w="1474" w:type="dxa"/>
            <w:gridSpan w:val="2"/>
            <w:vAlign w:val="center"/>
          </w:tcPr>
          <w:p w14:paraId="711B31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</w:t>
            </w:r>
          </w:p>
        </w:tc>
        <w:tc>
          <w:tcPr>
            <w:tcW w:w="3685" w:type="dxa"/>
            <w:gridSpan w:val="3"/>
            <w:vAlign w:val="center"/>
          </w:tcPr>
          <w:p w14:paraId="3B3EFCE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Suno สร้างเพลง 2 เวอร์ชันจากไอเดียของกลุ่ม (ใช้ใบงานที่ 8 และ 9)</w:t>
            </w:r>
          </w:p>
        </w:tc>
        <w:tc>
          <w:tcPr>
            <w:tcW w:w="1360" w:type="dxa"/>
            <w:vAlign w:val="center"/>
          </w:tcPr>
          <w:p w14:paraId="7A7866D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13-14</w:t>
            </w:r>
          </w:p>
        </w:tc>
      </w:tr>
      <w:tr w:rsidR="006E38C4" w:rsidRPr="00A1662D" w14:paraId="3D6EBCB6" w14:textId="77777777">
        <w:trPr>
          <w:jc w:val="center"/>
        </w:trPr>
        <w:tc>
          <w:tcPr>
            <w:tcW w:w="793" w:type="dxa"/>
            <w:shd w:val="clear" w:color="auto" w:fill="F3F8FC"/>
            <w:vAlign w:val="center"/>
          </w:tcPr>
          <w:p w14:paraId="6A66932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A9</w:t>
            </w:r>
          </w:p>
        </w:tc>
        <w:tc>
          <w:tcPr>
            <w:tcW w:w="2041" w:type="dxa"/>
            <w:gridSpan w:val="3"/>
            <w:shd w:val="clear" w:color="auto" w:fill="F3F8FC"/>
            <w:vAlign w:val="center"/>
          </w:tcPr>
          <w:p w14:paraId="7C27D5D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Final Project</w:t>
            </w:r>
          </w:p>
        </w:tc>
        <w:tc>
          <w:tcPr>
            <w:tcW w:w="1474" w:type="dxa"/>
            <w:gridSpan w:val="2"/>
            <w:shd w:val="clear" w:color="auto" w:fill="F3F8FC"/>
            <w:vAlign w:val="center"/>
          </w:tcPr>
          <w:p w14:paraId="1F44A74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กลุ่ม + รายบุคคล</w:t>
            </w:r>
          </w:p>
        </w:tc>
        <w:tc>
          <w:tcPr>
            <w:tcW w:w="3685" w:type="dxa"/>
            <w:gridSpan w:val="3"/>
            <w:shd w:val="clear" w:color="auto" w:fill="F3F8FC"/>
            <w:vAlign w:val="center"/>
          </w:tcPr>
          <w:p w14:paraId="27D20B6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Demo + AI-polished Version + Process Log + Presentation (ใช้ใบงานที่ 8-11)</w:t>
            </w:r>
          </w:p>
        </w:tc>
        <w:tc>
          <w:tcPr>
            <w:tcW w:w="1360" w:type="dxa"/>
            <w:shd w:val="clear" w:color="auto" w:fill="F3F8FC"/>
            <w:vAlign w:val="center"/>
          </w:tcPr>
          <w:p w14:paraId="400C92F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สัปดาห์ 15-18</w:t>
            </w:r>
          </w:p>
        </w:tc>
      </w:tr>
      <w:tr w:rsidR="006E38C4" w:rsidRPr="00A1662D" w14:paraId="02E9E3D5" w14:textId="77777777">
        <w:trPr>
          <w:tblHeader/>
          <w:jc w:val="center"/>
        </w:trPr>
        <w:tc>
          <w:tcPr>
            <w:tcW w:w="2948" w:type="dxa"/>
            <w:gridSpan w:val="3"/>
            <w:shd w:val="clear" w:color="auto" w:fill="D9EAF7"/>
            <w:vAlign w:val="center"/>
          </w:tcPr>
          <w:p w14:paraId="5C4A67AF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องค์ประกอบการประเมิน</w:t>
            </w:r>
          </w:p>
        </w:tc>
        <w:tc>
          <w:tcPr>
            <w:tcW w:w="1134" w:type="dxa"/>
            <w:gridSpan w:val="4"/>
            <w:shd w:val="clear" w:color="auto" w:fill="D9EAF7"/>
            <w:vAlign w:val="center"/>
          </w:tcPr>
          <w:p w14:paraId="2D788F0C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คะแนน</w:t>
            </w:r>
          </w:p>
        </w:tc>
        <w:tc>
          <w:tcPr>
            <w:tcW w:w="5273" w:type="dxa"/>
            <w:gridSpan w:val="3"/>
            <w:shd w:val="clear" w:color="auto" w:fill="D9EAF7"/>
            <w:vAlign w:val="center"/>
          </w:tcPr>
          <w:p w14:paraId="05149D7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หลักฐาน</w:t>
            </w:r>
          </w:p>
        </w:tc>
      </w:tr>
      <w:tr w:rsidR="006E38C4" w:rsidRPr="00A1662D" w14:paraId="67D09B42" w14:textId="77777777">
        <w:trPr>
          <w:jc w:val="center"/>
        </w:trPr>
        <w:tc>
          <w:tcPr>
            <w:tcW w:w="2948" w:type="dxa"/>
            <w:gridSpan w:val="3"/>
            <w:shd w:val="clear" w:color="auto" w:fill="F3F8FC"/>
            <w:vAlign w:val="center"/>
          </w:tcPr>
          <w:p w14:paraId="61D610A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การฟังและวิเคราะห์เสียง</w:t>
            </w:r>
          </w:p>
        </w:tc>
        <w:tc>
          <w:tcPr>
            <w:tcW w:w="1134" w:type="dxa"/>
            <w:gridSpan w:val="4"/>
            <w:shd w:val="clear" w:color="auto" w:fill="F3F8FC"/>
            <w:vAlign w:val="center"/>
          </w:tcPr>
          <w:p w14:paraId="6C4AED2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5273" w:type="dxa"/>
            <w:gridSpan w:val="3"/>
            <w:shd w:val="clear" w:color="auto" w:fill="F3F8FC"/>
            <w:vAlign w:val="center"/>
          </w:tcPr>
          <w:p w14:paraId="1178F16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1: Listening &amp; Sound Diary และการอภิปราย</w:t>
            </w:r>
          </w:p>
        </w:tc>
      </w:tr>
      <w:tr w:rsidR="006E38C4" w:rsidRPr="00A1662D" w14:paraId="0FC80553" w14:textId="77777777">
        <w:trPr>
          <w:jc w:val="center"/>
        </w:trPr>
        <w:tc>
          <w:tcPr>
            <w:tcW w:w="2948" w:type="dxa"/>
            <w:gridSpan w:val="3"/>
            <w:vAlign w:val="center"/>
          </w:tcPr>
          <w:p w14:paraId="48E1135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การอัดเสียงด้วยมือถือและ Recording Log</w:t>
            </w:r>
          </w:p>
        </w:tc>
        <w:tc>
          <w:tcPr>
            <w:tcW w:w="1134" w:type="dxa"/>
            <w:gridSpan w:val="4"/>
            <w:vAlign w:val="center"/>
          </w:tcPr>
          <w:p w14:paraId="7DAF945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15</w:t>
            </w:r>
          </w:p>
        </w:tc>
        <w:tc>
          <w:tcPr>
            <w:tcW w:w="5273" w:type="dxa"/>
            <w:gridSpan w:val="3"/>
            <w:vAlign w:val="center"/>
          </w:tcPr>
          <w:p w14:paraId="53DAE67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2: Recording Log คุณภาพเสียง ระยะการอัด การลดเสียงรบกวน และบันทึกกระบวนการ</w:t>
            </w:r>
          </w:p>
        </w:tc>
      </w:tr>
      <w:tr w:rsidR="006E38C4" w:rsidRPr="00A1662D" w14:paraId="2B2E7DDD" w14:textId="77777777">
        <w:trPr>
          <w:jc w:val="center"/>
        </w:trPr>
        <w:tc>
          <w:tcPr>
            <w:tcW w:w="2948" w:type="dxa"/>
            <w:gridSpan w:val="3"/>
            <w:shd w:val="clear" w:color="auto" w:fill="F3F8FC"/>
            <w:vAlign w:val="center"/>
          </w:tcPr>
          <w:p w14:paraId="07810D6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ความหลากหลายและความเป็นเจ้าของของวัตถุดิบเสียง</w:t>
            </w:r>
          </w:p>
        </w:tc>
        <w:tc>
          <w:tcPr>
            <w:tcW w:w="1134" w:type="dxa"/>
            <w:gridSpan w:val="4"/>
            <w:shd w:val="clear" w:color="auto" w:fill="F3F8FC"/>
            <w:vAlign w:val="center"/>
          </w:tcPr>
          <w:p w14:paraId="7CED0B5A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5273" w:type="dxa"/>
            <w:gridSpan w:val="3"/>
            <w:shd w:val="clear" w:color="auto" w:fill="F3F8FC"/>
            <w:vAlign w:val="center"/>
          </w:tcPr>
          <w:p w14:paraId="2CD9661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1-4: Ambience, percussion/object sound, voice/hum และเสียงอื่น ๆ ที่อัดเอง</w:t>
            </w:r>
          </w:p>
        </w:tc>
      </w:tr>
      <w:tr w:rsidR="006E38C4" w:rsidRPr="00A1662D" w14:paraId="69C68328" w14:textId="77777777">
        <w:trPr>
          <w:jc w:val="center"/>
        </w:trPr>
        <w:tc>
          <w:tcPr>
            <w:tcW w:w="2948" w:type="dxa"/>
            <w:gridSpan w:val="3"/>
            <w:vAlign w:val="center"/>
          </w:tcPr>
          <w:p w14:paraId="319F444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การใช้ BandLab และ Human Demo</w:t>
            </w:r>
          </w:p>
        </w:tc>
        <w:tc>
          <w:tcPr>
            <w:tcW w:w="1134" w:type="dxa"/>
            <w:gridSpan w:val="4"/>
            <w:vAlign w:val="center"/>
          </w:tcPr>
          <w:p w14:paraId="460B2C1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25</w:t>
            </w:r>
          </w:p>
        </w:tc>
        <w:tc>
          <w:tcPr>
            <w:tcW w:w="5273" w:type="dxa"/>
            <w:gridSpan w:val="3"/>
            <w:vAlign w:val="center"/>
          </w:tcPr>
          <w:p w14:paraId="35A72F1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5-6: Mini Edit, Sound Collage, การจัด track/layer, volume/fade และ Human Demo</w:t>
            </w:r>
          </w:p>
        </w:tc>
      </w:tr>
      <w:tr w:rsidR="006E38C4" w:rsidRPr="00A1662D" w14:paraId="686BD581" w14:textId="77777777">
        <w:trPr>
          <w:jc w:val="center"/>
        </w:trPr>
        <w:tc>
          <w:tcPr>
            <w:tcW w:w="2948" w:type="dxa"/>
            <w:gridSpan w:val="3"/>
            <w:shd w:val="clear" w:color="auto" w:fill="F3F8FC"/>
            <w:vAlign w:val="center"/>
          </w:tcPr>
          <w:p w14:paraId="7FA294C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การเขียน Prompt และใช้ ChatGPT อย่างมีเป้าหมาย</w:t>
            </w:r>
          </w:p>
        </w:tc>
        <w:tc>
          <w:tcPr>
            <w:tcW w:w="1134" w:type="dxa"/>
            <w:gridSpan w:val="4"/>
            <w:shd w:val="clear" w:color="auto" w:fill="F3F8FC"/>
            <w:vAlign w:val="center"/>
          </w:tcPr>
          <w:p w14:paraId="1B31C0A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15</w:t>
            </w:r>
          </w:p>
        </w:tc>
        <w:tc>
          <w:tcPr>
            <w:tcW w:w="5273" w:type="dxa"/>
            <w:gridSpan w:val="3"/>
            <w:shd w:val="clear" w:color="auto" w:fill="F3F8FC"/>
            <w:vAlign w:val="center"/>
          </w:tcPr>
          <w:p w14:paraId="5EB888F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7: Prompt หลายเวอร์ชัน การใช้ ChatGPT ช่วยปรับ และเหตุผลในการแก้ไข</w:t>
            </w:r>
          </w:p>
        </w:tc>
      </w:tr>
      <w:tr w:rsidR="006E38C4" w:rsidRPr="00A1662D" w14:paraId="7115F4BB" w14:textId="77777777">
        <w:trPr>
          <w:jc w:val="center"/>
        </w:trPr>
        <w:tc>
          <w:tcPr>
            <w:tcW w:w="2948" w:type="dxa"/>
            <w:gridSpan w:val="3"/>
            <w:vAlign w:val="center"/>
          </w:tcPr>
          <w:p w14:paraId="0BEAAB4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AI-polished Version ด้วย Suno</w:t>
            </w:r>
          </w:p>
        </w:tc>
        <w:tc>
          <w:tcPr>
            <w:tcW w:w="1134" w:type="dxa"/>
            <w:gridSpan w:val="4"/>
            <w:vAlign w:val="center"/>
          </w:tcPr>
          <w:p w14:paraId="44B98E7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5273" w:type="dxa"/>
            <w:gridSpan w:val="3"/>
            <w:vAlign w:val="center"/>
          </w:tcPr>
          <w:p w14:paraId="1D9B7CF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8: เพลง/สื่อเสียงจาก Suno ที่ต่อยอดจาก Human Demo และ Prompt ของกลุ่ม</w:t>
            </w:r>
          </w:p>
        </w:tc>
      </w:tr>
      <w:tr w:rsidR="006E38C4" w:rsidRPr="00A1662D" w14:paraId="395860A3" w14:textId="77777777">
        <w:trPr>
          <w:jc w:val="center"/>
        </w:trPr>
        <w:tc>
          <w:tcPr>
            <w:tcW w:w="2948" w:type="dxa"/>
            <w:gridSpan w:val="3"/>
            <w:shd w:val="clear" w:color="auto" w:fill="F3F8FC"/>
            <w:vAlign w:val="center"/>
          </w:tcPr>
          <w:p w14:paraId="725AA47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Human vs AI Comparison และ Process Log</w:t>
            </w:r>
          </w:p>
        </w:tc>
        <w:tc>
          <w:tcPr>
            <w:tcW w:w="1134" w:type="dxa"/>
            <w:gridSpan w:val="4"/>
            <w:shd w:val="clear" w:color="auto" w:fill="F3F8FC"/>
            <w:vAlign w:val="center"/>
          </w:tcPr>
          <w:p w14:paraId="1A635C4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</w:t>
            </w:r>
          </w:p>
        </w:tc>
        <w:tc>
          <w:tcPr>
            <w:tcW w:w="5273" w:type="dxa"/>
            <w:gridSpan w:val="3"/>
            <w:shd w:val="clear" w:color="auto" w:fill="F3F8FC"/>
            <w:vAlign w:val="center"/>
          </w:tcPr>
          <w:p w14:paraId="70D8699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ใบงานที่ 8-9: การเปรียบเทียบก่อน-หลังใช้ AI และการเปิดเผยกระบวนการใช้ AI</w:t>
            </w:r>
          </w:p>
        </w:tc>
      </w:tr>
      <w:tr w:rsidR="006E38C4" w:rsidRPr="00A1662D" w14:paraId="5D349C2E" w14:textId="77777777">
        <w:trPr>
          <w:jc w:val="center"/>
        </w:trPr>
        <w:tc>
          <w:tcPr>
            <w:tcW w:w="2948" w:type="dxa"/>
            <w:gridSpan w:val="3"/>
            <w:vAlign w:val="center"/>
          </w:tcPr>
          <w:p w14:paraId="0E80145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การนำเสนอและ Reflection รายบุคคล</w:t>
            </w:r>
          </w:p>
        </w:tc>
        <w:tc>
          <w:tcPr>
            <w:tcW w:w="1134" w:type="dxa"/>
            <w:gridSpan w:val="4"/>
            <w:vAlign w:val="center"/>
          </w:tcPr>
          <w:p w14:paraId="6298761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5</w:t>
            </w:r>
          </w:p>
        </w:tc>
        <w:tc>
          <w:tcPr>
            <w:tcW w:w="5273" w:type="dxa"/>
            <w:gridSpan w:val="3"/>
            <w:vAlign w:val="center"/>
          </w:tcPr>
          <w:p w14:paraId="0DF7243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Presentation และใบงานที่ 11: Reflection รายบุคคล</w:t>
            </w:r>
          </w:p>
        </w:tc>
      </w:tr>
      <w:tr w:rsidR="006E38C4" w:rsidRPr="00A1662D" w14:paraId="0E31D4C8" w14:textId="77777777">
        <w:trPr>
          <w:jc w:val="center"/>
        </w:trPr>
        <w:tc>
          <w:tcPr>
            <w:tcW w:w="2948" w:type="dxa"/>
            <w:gridSpan w:val="3"/>
            <w:shd w:val="clear" w:color="auto" w:fill="F3F8FC"/>
            <w:vAlign w:val="center"/>
          </w:tcPr>
          <w:p w14:paraId="465880E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รวม</w:t>
            </w:r>
          </w:p>
        </w:tc>
        <w:tc>
          <w:tcPr>
            <w:tcW w:w="1134" w:type="dxa"/>
            <w:gridSpan w:val="4"/>
            <w:shd w:val="clear" w:color="auto" w:fill="F3F8FC"/>
            <w:vAlign w:val="center"/>
          </w:tcPr>
          <w:p w14:paraId="4C550E5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100</w:t>
            </w:r>
          </w:p>
        </w:tc>
        <w:tc>
          <w:tcPr>
            <w:tcW w:w="5273" w:type="dxa"/>
            <w:gridSpan w:val="3"/>
            <w:shd w:val="clear" w:color="auto" w:fill="F3F8FC"/>
            <w:vAlign w:val="center"/>
          </w:tcPr>
          <w:p w14:paraId="761491F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ประเมินทั้งรายบุคคลและรายกลุ่ม</w:t>
            </w:r>
          </w:p>
        </w:tc>
      </w:tr>
      <w:tr w:rsidR="006E38C4" w:rsidRPr="00A1662D" w14:paraId="5E70AE0B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28BCBAC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หลักการให้คะแนน</w:t>
            </w:r>
          </w:p>
          <w:p w14:paraId="6B5607A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คะแนนควรให้จากกระบวนการ ความพยายาม ความคิด การปรับปรุง และความสามารถในการอธิบาย มากกว่าความไพเราะของเพลง เพราะเวอร์ชัน AI อาจทำให้เพลงฟังดีขึ้นโดยอัตโนมัติ</w:t>
            </w:r>
          </w:p>
        </w:tc>
      </w:tr>
      <w:tr w:rsidR="006E38C4" w:rsidRPr="00A1662D" w14:paraId="157F8317" w14:textId="77777777">
        <w:trPr>
          <w:tblHeader/>
          <w:jc w:val="center"/>
        </w:trPr>
        <w:tc>
          <w:tcPr>
            <w:tcW w:w="2551" w:type="dxa"/>
            <w:gridSpan w:val="5"/>
            <w:shd w:val="clear" w:color="auto" w:fill="D9EAF7"/>
            <w:vAlign w:val="center"/>
          </w:tcPr>
          <w:p w14:paraId="23D1B92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บทบาท</w:t>
            </w:r>
          </w:p>
        </w:tc>
        <w:tc>
          <w:tcPr>
            <w:tcW w:w="6804" w:type="dxa"/>
            <w:gridSpan w:val="5"/>
            <w:shd w:val="clear" w:color="auto" w:fill="D9EAF7"/>
            <w:vAlign w:val="center"/>
          </w:tcPr>
          <w:p w14:paraId="3FB81EB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หน้าที่</w:t>
            </w:r>
          </w:p>
        </w:tc>
      </w:tr>
      <w:tr w:rsidR="006E38C4" w:rsidRPr="00A1662D" w14:paraId="6711F401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57D4C1B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Producer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1817E0A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คุมภาพรวมงาน วางแผนเวลา ตรวจว่าส่งงานครบ</w:t>
            </w:r>
          </w:p>
        </w:tc>
      </w:tr>
      <w:tr w:rsidR="006E38C4" w:rsidRPr="00A1662D" w14:paraId="37B82F1E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36CAB0F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Recorder</w:t>
            </w:r>
          </w:p>
        </w:tc>
        <w:tc>
          <w:tcPr>
            <w:tcW w:w="6804" w:type="dxa"/>
            <w:gridSpan w:val="5"/>
            <w:vAlign w:val="center"/>
          </w:tcPr>
          <w:p w14:paraId="18F2DA9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รับผิดชอบการอัดเสียงและจัดไฟล์เสียง</w:t>
            </w:r>
          </w:p>
        </w:tc>
      </w:tr>
      <w:tr w:rsidR="006E38C4" w:rsidRPr="00A1662D" w14:paraId="4ACC973D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2FF4531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Sound Designer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4B244DE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เลือกเสียง จัดวาง layer และดู mood ของงาน</w:t>
            </w:r>
          </w:p>
        </w:tc>
      </w:tr>
      <w:tr w:rsidR="006E38C4" w:rsidRPr="00A1662D" w14:paraId="6DCC82C1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25D2EB9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BandLab Operator</w:t>
            </w:r>
          </w:p>
        </w:tc>
        <w:tc>
          <w:tcPr>
            <w:tcW w:w="6804" w:type="dxa"/>
            <w:gridSpan w:val="5"/>
            <w:vAlign w:val="center"/>
          </w:tcPr>
          <w:p w14:paraId="27A4869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ควบคุมการทำงานใน BandLab และ export ไฟล์</w:t>
            </w:r>
          </w:p>
        </w:tc>
      </w:tr>
      <w:tr w:rsidR="006E38C4" w:rsidRPr="00A1662D" w14:paraId="59FBAACD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59C12AE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Designer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62971B3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ออกแบบ Prompt สำหรับ ChatGPT และ Suno พร้อมบันทึกการปรับแก้</w:t>
            </w:r>
          </w:p>
        </w:tc>
      </w:tr>
      <w:tr w:rsidR="006E38C4" w:rsidRPr="00A1662D" w14:paraId="29BBDB4A" w14:textId="77777777">
        <w:trPr>
          <w:jc w:val="center"/>
        </w:trPr>
        <w:tc>
          <w:tcPr>
            <w:tcW w:w="2551" w:type="dxa"/>
            <w:gridSpan w:val="5"/>
            <w:vAlign w:val="center"/>
          </w:tcPr>
          <w:p w14:paraId="26D45F8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Presenter</w:t>
            </w:r>
          </w:p>
        </w:tc>
        <w:tc>
          <w:tcPr>
            <w:tcW w:w="6804" w:type="dxa"/>
            <w:gridSpan w:val="5"/>
            <w:vAlign w:val="center"/>
          </w:tcPr>
          <w:p w14:paraId="3C627F5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เตรียมการนำเสนอและสรุป Reflection ของกลุ่ม</w:t>
            </w:r>
          </w:p>
        </w:tc>
      </w:tr>
      <w:tr w:rsidR="006E38C4" w:rsidRPr="00A1662D" w14:paraId="4823F708" w14:textId="77777777">
        <w:trPr>
          <w:jc w:val="center"/>
        </w:trPr>
        <w:tc>
          <w:tcPr>
            <w:tcW w:w="2551" w:type="dxa"/>
            <w:gridSpan w:val="5"/>
            <w:shd w:val="clear" w:color="auto" w:fill="F3F8FC"/>
            <w:vAlign w:val="center"/>
          </w:tcPr>
          <w:p w14:paraId="26D85F9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Ethics Checker</w:t>
            </w:r>
          </w:p>
        </w:tc>
        <w:tc>
          <w:tcPr>
            <w:tcW w:w="6804" w:type="dxa"/>
            <w:gridSpan w:val="5"/>
            <w:shd w:val="clear" w:color="auto" w:fill="F3F8FC"/>
            <w:vAlign w:val="center"/>
          </w:tcPr>
          <w:p w14:paraId="55D7855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ตรวจว่ามีการขออนุญาต ไม่ละเมิดเสียงบุคคล และบันทึก AI Process Log</w:t>
            </w:r>
          </w:p>
        </w:tc>
      </w:tr>
      <w:tr w:rsidR="006E38C4" w:rsidRPr="00A1662D" w14:paraId="6414CF0D" w14:textId="77777777">
        <w:trPr>
          <w:tblHeader/>
          <w:jc w:val="center"/>
        </w:trPr>
        <w:tc>
          <w:tcPr>
            <w:tcW w:w="1417" w:type="dxa"/>
            <w:gridSpan w:val="3"/>
            <w:shd w:val="clear" w:color="auto" w:fill="D9EAF7"/>
            <w:vAlign w:val="center"/>
          </w:tcPr>
          <w:p w14:paraId="26C8DB3A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เวลา</w:t>
            </w:r>
          </w:p>
        </w:tc>
        <w:tc>
          <w:tcPr>
            <w:tcW w:w="2268" w:type="dxa"/>
            <w:gridSpan w:val="4"/>
            <w:shd w:val="clear" w:color="auto" w:fill="D9EAF7"/>
            <w:vAlign w:val="center"/>
          </w:tcPr>
          <w:p w14:paraId="028F1A70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ช่วงกิจกรรม</w:t>
            </w:r>
          </w:p>
        </w:tc>
        <w:tc>
          <w:tcPr>
            <w:tcW w:w="5670" w:type="dxa"/>
            <w:gridSpan w:val="3"/>
            <w:shd w:val="clear" w:color="auto" w:fill="D9EAF7"/>
            <w:vAlign w:val="center"/>
          </w:tcPr>
          <w:p w14:paraId="46F5F069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24FC4F55" w14:textId="77777777">
        <w:trPr>
          <w:jc w:val="center"/>
        </w:trPr>
        <w:tc>
          <w:tcPr>
            <w:tcW w:w="1417" w:type="dxa"/>
            <w:gridSpan w:val="3"/>
            <w:shd w:val="clear" w:color="auto" w:fill="F3F8FC"/>
            <w:vAlign w:val="center"/>
          </w:tcPr>
          <w:p w14:paraId="0D580D94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 นาที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060D90C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เปิดคาบ</w:t>
            </w:r>
          </w:p>
        </w:tc>
        <w:tc>
          <w:tcPr>
            <w:tcW w:w="5670" w:type="dxa"/>
            <w:gridSpan w:val="3"/>
            <w:shd w:val="clear" w:color="auto" w:fill="F3F8FC"/>
            <w:vAlign w:val="center"/>
          </w:tcPr>
          <w:p w14:paraId="5178DE7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ฟังตัวอย่างเสียง/เพลง/ผลงานสั้นและตั้งคำถาม</w:t>
            </w:r>
          </w:p>
        </w:tc>
      </w:tr>
      <w:tr w:rsidR="006E38C4" w:rsidRPr="00A1662D" w14:paraId="467BC4C9" w14:textId="77777777">
        <w:trPr>
          <w:jc w:val="center"/>
        </w:trPr>
        <w:tc>
          <w:tcPr>
            <w:tcW w:w="1417" w:type="dxa"/>
            <w:gridSpan w:val="3"/>
            <w:vAlign w:val="center"/>
          </w:tcPr>
          <w:p w14:paraId="7E7C354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15 นาที</w:t>
            </w:r>
          </w:p>
        </w:tc>
        <w:tc>
          <w:tcPr>
            <w:tcW w:w="2268" w:type="dxa"/>
            <w:gridSpan w:val="4"/>
            <w:vAlign w:val="center"/>
          </w:tcPr>
          <w:p w14:paraId="7E142CD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สอนแนวคิด</w:t>
            </w:r>
          </w:p>
        </w:tc>
        <w:tc>
          <w:tcPr>
            <w:tcW w:w="5670" w:type="dxa"/>
            <w:gridSpan w:val="3"/>
            <w:vAlign w:val="center"/>
          </w:tcPr>
          <w:p w14:paraId="67085A4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ครูอธิบายทักษะหลัก เช่น ambience, layer, prompt</w:t>
            </w:r>
          </w:p>
        </w:tc>
      </w:tr>
      <w:tr w:rsidR="006E38C4" w:rsidRPr="00A1662D" w14:paraId="2C31B3C5" w14:textId="77777777">
        <w:trPr>
          <w:jc w:val="center"/>
        </w:trPr>
        <w:tc>
          <w:tcPr>
            <w:tcW w:w="1417" w:type="dxa"/>
            <w:gridSpan w:val="3"/>
            <w:shd w:val="clear" w:color="auto" w:fill="F3F8FC"/>
            <w:vAlign w:val="center"/>
          </w:tcPr>
          <w:p w14:paraId="153923F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25 นาที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4C24B4F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ลงมือทำ</w:t>
            </w:r>
          </w:p>
        </w:tc>
        <w:tc>
          <w:tcPr>
            <w:tcW w:w="5670" w:type="dxa"/>
            <w:gridSpan w:val="3"/>
            <w:shd w:val="clear" w:color="auto" w:fill="F3F8FC"/>
            <w:vAlign w:val="center"/>
          </w:tcPr>
          <w:p w14:paraId="373FF89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อัดเสียง ตัดต่อ เขียน prompt หรือทำงานกลุ่ม</w:t>
            </w:r>
          </w:p>
        </w:tc>
      </w:tr>
      <w:tr w:rsidR="006E38C4" w:rsidRPr="00A1662D" w14:paraId="022F5D9C" w14:textId="77777777">
        <w:trPr>
          <w:jc w:val="center"/>
        </w:trPr>
        <w:tc>
          <w:tcPr>
            <w:tcW w:w="1417" w:type="dxa"/>
            <w:gridSpan w:val="3"/>
            <w:vAlign w:val="center"/>
          </w:tcPr>
          <w:p w14:paraId="09CA556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20 นาที</w:t>
            </w:r>
          </w:p>
        </w:tc>
        <w:tc>
          <w:tcPr>
            <w:tcW w:w="2268" w:type="dxa"/>
            <w:gridSpan w:val="4"/>
            <w:vAlign w:val="center"/>
          </w:tcPr>
          <w:p w14:paraId="323AF2D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Studio Time</w:t>
            </w:r>
          </w:p>
        </w:tc>
        <w:tc>
          <w:tcPr>
            <w:tcW w:w="5670" w:type="dxa"/>
            <w:gridSpan w:val="3"/>
            <w:vAlign w:val="center"/>
          </w:tcPr>
          <w:p w14:paraId="1A81D75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ตัวแทนกลุ่มใช้คอมกลาง/ครูช่วยแก้ปัญหา/เปิดผลงาน</w:t>
            </w:r>
          </w:p>
        </w:tc>
      </w:tr>
      <w:tr w:rsidR="006E38C4" w:rsidRPr="00A1662D" w14:paraId="6DB0CEB0" w14:textId="77777777">
        <w:trPr>
          <w:jc w:val="center"/>
        </w:trPr>
        <w:tc>
          <w:tcPr>
            <w:tcW w:w="1417" w:type="dxa"/>
            <w:gridSpan w:val="3"/>
            <w:shd w:val="clear" w:color="auto" w:fill="F3F8FC"/>
            <w:vAlign w:val="center"/>
          </w:tcPr>
          <w:p w14:paraId="6E26C8D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20 นาที</w:t>
            </w:r>
          </w:p>
        </w:tc>
        <w:tc>
          <w:tcPr>
            <w:tcW w:w="2268" w:type="dxa"/>
            <w:gridSpan w:val="4"/>
            <w:shd w:val="clear" w:color="auto" w:fill="F3F8FC"/>
            <w:vAlign w:val="center"/>
          </w:tcPr>
          <w:p w14:paraId="60F3CF8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Feedback</w:t>
            </w:r>
          </w:p>
        </w:tc>
        <w:tc>
          <w:tcPr>
            <w:tcW w:w="5670" w:type="dxa"/>
            <w:gridSpan w:val="3"/>
            <w:shd w:val="clear" w:color="auto" w:fill="F3F8FC"/>
            <w:vAlign w:val="center"/>
          </w:tcPr>
          <w:p w14:paraId="046D3C5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เปิดฟังบางกลุ่มและให้เพื่อนเสนอแนะ</w:t>
            </w:r>
          </w:p>
        </w:tc>
      </w:tr>
      <w:tr w:rsidR="006E38C4" w:rsidRPr="00A1662D" w14:paraId="55AFA387" w14:textId="77777777">
        <w:trPr>
          <w:jc w:val="center"/>
        </w:trPr>
        <w:tc>
          <w:tcPr>
            <w:tcW w:w="1417" w:type="dxa"/>
            <w:gridSpan w:val="3"/>
            <w:vAlign w:val="center"/>
          </w:tcPr>
          <w:p w14:paraId="32F62428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10 นาที</w:t>
            </w:r>
          </w:p>
        </w:tc>
        <w:tc>
          <w:tcPr>
            <w:tcW w:w="2268" w:type="dxa"/>
            <w:gridSpan w:val="4"/>
            <w:vAlign w:val="center"/>
          </w:tcPr>
          <w:p w14:paraId="27D5F3D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Reflection</w:t>
            </w:r>
          </w:p>
        </w:tc>
        <w:tc>
          <w:tcPr>
            <w:tcW w:w="5670" w:type="dxa"/>
            <w:gridSpan w:val="3"/>
            <w:vAlign w:val="center"/>
          </w:tcPr>
          <w:p w14:paraId="55F93D4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บันทึกสิ่งที่ทำ ปัญหา และแผนปรับปรุง</w:t>
            </w:r>
          </w:p>
        </w:tc>
      </w:tr>
      <w:tr w:rsidR="006E38C4" w:rsidRPr="00A1662D" w14:paraId="6781AF99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4E2165B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ตัวอย่าง Prompt</w:t>
            </w:r>
          </w:p>
          <w:p w14:paraId="7248A22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ช่วยคิดไอเดียเพลงสำหรับนักเรียน ม.4 หัวข้อ “วันแรกในโรงเรียนใหม่” ขอ 5 แนวทาง โดยแต่ละแนวทางให้มีอารมณ์เพลง แนวเพลง กลุ่มผู้ฟัง คำสำคัญสำหรับใช้เขียน Prompt ใน Suno และประโยค Hook สั้น ๆ</w:t>
            </w:r>
          </w:p>
        </w:tc>
      </w:tr>
      <w:tr w:rsidR="006E38C4" w:rsidRPr="00A1662D" w14:paraId="2D5557F4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753A5CF7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ตัวอย่าง Prompt</w:t>
            </w:r>
          </w:p>
          <w:p w14:paraId="5B0D6E82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ช่วยปรับ prompt นี้ให้เหมาะกับ Suno มากขึ้น โดยให้เพลงเป็นภาษาไทย ฟังง่าย เหมาะกับนักเรียน ม.4 ไม่ใช้คำรักโรแมนติกเกินไป และไม่เลียนแบบศิลปินคนใดโดยตรง</w:t>
            </w: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br/>
            </w: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br/>
              <w:t>Prompt เดิม: เพลงสนุกเกี่ยวกับโรงเรียน</w:t>
            </w:r>
          </w:p>
        </w:tc>
      </w:tr>
      <w:tr w:rsidR="006E38C4" w:rsidRPr="00A1662D" w14:paraId="3DC5DDCF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3E1C069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lastRenderedPageBreak/>
              <w:t>ตัวอย่าง Prompt</w:t>
            </w:r>
          </w:p>
          <w:p w14:paraId="54362F6A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Thai teen pop song, cheerful and warm mood, medium tempo. Inspired by student-recorded school ambience, desk percussion, classroom sounds, and a short humming idea. Thai lyrics about starting a new school day with friends, hope, and energy. Use bright piano, acoustic guitar, light drums, hand claps, and catchy chorus. School-friendly, simple melody, no artist imitation.</w:t>
            </w:r>
          </w:p>
        </w:tc>
      </w:tr>
      <w:tr w:rsidR="006E38C4" w:rsidRPr="00A1662D" w14:paraId="23EB4779" w14:textId="77777777">
        <w:tblPrEx>
          <w:tblBorders>
            <w:top w:val="single" w:sz="6" w:space="0" w:color="9CC2E5"/>
            <w:left w:val="single" w:sz="6" w:space="0" w:color="9CC2E5"/>
            <w:bottom w:val="single" w:sz="6" w:space="0" w:color="9CC2E5"/>
            <w:right w:val="single" w:sz="6" w:space="0" w:color="9CC2E5"/>
            <w:insideH w:val="single" w:sz="6" w:space="0" w:color="9CC2E5"/>
            <w:insideV w:val="single" w:sz="6" w:space="0" w:color="9CC2E5"/>
          </w:tblBorders>
        </w:tblPrEx>
        <w:trPr>
          <w:jc w:val="center"/>
        </w:trPr>
        <w:tc>
          <w:tcPr>
            <w:tcW w:w="9866" w:type="dxa"/>
            <w:gridSpan w:val="10"/>
            <w:shd w:val="clear" w:color="auto" w:fill="D9EAF7"/>
            <w:vAlign w:val="center"/>
          </w:tcPr>
          <w:p w14:paraId="6ADB220B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color w:val="1F4E79"/>
                <w:sz w:val="32"/>
                <w:szCs w:val="32"/>
              </w:rPr>
              <w:t>ตัวอย่าง Prompt</w:t>
            </w:r>
          </w:p>
          <w:p w14:paraId="73B5E3A6" w14:textId="77777777" w:rsidR="006E38C4" w:rsidRPr="00A1662D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ช่วยตั้งคำถาม reflection 5 ข้อ สำหรับนักเรียนที่ใช้ AI สร้างเพลง โดยเน้นให้ตอบว่า AI ช่วยอะไร มนุษย์ตัดสินใจอะไรเอง และถ้าทำใหม่จะปรับกระบวนการอย่างไร</w:t>
            </w:r>
          </w:p>
        </w:tc>
      </w:tr>
    </w:tbl>
    <w:p w14:paraId="1421C3A7" w14:textId="77777777" w:rsidR="006E38C4" w:rsidRPr="00A1662D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17. ภาคผนวก: ใบงานและแบบฟอร์มพร้อมใช้ที่สอดคล้องกับแผน 18 สัปดาห์</w:t>
      </w:r>
    </w:p>
    <w:p w14:paraId="6E5B9736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หมายเหตุ: ใบงานชุดนี้ปรับให้เชื่อมกับชิ้นงาน A1-A9 และหลักฐานรายสัปดาห์โดยตรง เพื่อให้ครูตรวจงานย้อนกลับได้ชัดเจนว่าแต่ละคาบใช้ใบงานใด</w:t>
      </w:r>
    </w:p>
    <w:p w14:paraId="4AC4DFA3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1: Listening &amp; Sound Diary</w:t>
      </w:r>
    </w:p>
    <w:p w14:paraId="7DC45524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1-3 / ชิ้นงาน A1 / คะแนนส่วนการฟังและวิเคราะห์เสียง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1644"/>
        <w:gridCol w:w="1859"/>
        <w:gridCol w:w="1351"/>
        <w:gridCol w:w="1609"/>
        <w:gridCol w:w="2355"/>
      </w:tblGrid>
      <w:tr w:rsidR="006E38C4" w:rsidRPr="00A1662D" w14:paraId="6E95628A" w14:textId="77777777">
        <w:trPr>
          <w:jc w:val="center"/>
        </w:trPr>
        <w:tc>
          <w:tcPr>
            <w:tcW w:w="1644" w:type="dxa"/>
            <w:shd w:val="clear" w:color="auto" w:fill="D9EAF7"/>
            <w:vAlign w:val="center"/>
          </w:tcPr>
          <w:p w14:paraId="7003399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ลำดับ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46C63FA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เสียงที่ฟัง/อัด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E85FBF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สถานที่/แหล่งเสียง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51FC89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ลักษณะเสียง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1F5FE40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อารมณ์ที่เกิดขึ้น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CBB0AA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จะนำไปใช้ในงานอย่างไร</w:t>
            </w:r>
          </w:p>
        </w:tc>
      </w:tr>
      <w:tr w:rsidR="006E38C4" w:rsidRPr="00A1662D" w14:paraId="0B1B8785" w14:textId="77777777">
        <w:trPr>
          <w:jc w:val="center"/>
        </w:trPr>
        <w:tc>
          <w:tcPr>
            <w:tcW w:w="1644" w:type="dxa"/>
            <w:vAlign w:val="center"/>
          </w:tcPr>
          <w:p w14:paraId="73F2443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1</w:t>
            </w:r>
          </w:p>
        </w:tc>
        <w:tc>
          <w:tcPr>
            <w:tcW w:w="1644" w:type="dxa"/>
            <w:vAlign w:val="center"/>
          </w:tcPr>
          <w:p w14:paraId="302FC40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3380167D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53EB79F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0BB41B8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179004F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8704504" w14:textId="77777777">
        <w:trPr>
          <w:jc w:val="center"/>
        </w:trPr>
        <w:tc>
          <w:tcPr>
            <w:tcW w:w="1644" w:type="dxa"/>
            <w:vAlign w:val="center"/>
          </w:tcPr>
          <w:p w14:paraId="3A2AC29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2</w:t>
            </w:r>
          </w:p>
        </w:tc>
        <w:tc>
          <w:tcPr>
            <w:tcW w:w="1644" w:type="dxa"/>
            <w:vAlign w:val="center"/>
          </w:tcPr>
          <w:p w14:paraId="157833C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3F67757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7F115E9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5865DDC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56FB0EB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B003DF5" w14:textId="77777777">
        <w:trPr>
          <w:jc w:val="center"/>
        </w:trPr>
        <w:tc>
          <w:tcPr>
            <w:tcW w:w="1644" w:type="dxa"/>
            <w:vAlign w:val="center"/>
          </w:tcPr>
          <w:p w14:paraId="06148FA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3</w:t>
            </w:r>
          </w:p>
        </w:tc>
        <w:tc>
          <w:tcPr>
            <w:tcW w:w="1644" w:type="dxa"/>
            <w:vAlign w:val="center"/>
          </w:tcPr>
          <w:p w14:paraId="5DD8EF5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66628A0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6D5571C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01FAAD3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08D4139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0B4E14A" w14:textId="77777777">
        <w:trPr>
          <w:jc w:val="center"/>
        </w:trPr>
        <w:tc>
          <w:tcPr>
            <w:tcW w:w="1644" w:type="dxa"/>
            <w:vAlign w:val="center"/>
          </w:tcPr>
          <w:p w14:paraId="6355B00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4</w:t>
            </w:r>
          </w:p>
        </w:tc>
        <w:tc>
          <w:tcPr>
            <w:tcW w:w="1644" w:type="dxa"/>
            <w:vAlign w:val="center"/>
          </w:tcPr>
          <w:p w14:paraId="694E7A1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02ADDE9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6341A08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67B801B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1926631C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FA96240" w14:textId="77777777">
        <w:trPr>
          <w:jc w:val="center"/>
        </w:trPr>
        <w:tc>
          <w:tcPr>
            <w:tcW w:w="1644" w:type="dxa"/>
            <w:vAlign w:val="center"/>
          </w:tcPr>
          <w:p w14:paraId="6633D5F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5</w:t>
            </w:r>
          </w:p>
        </w:tc>
        <w:tc>
          <w:tcPr>
            <w:tcW w:w="1644" w:type="dxa"/>
            <w:vAlign w:val="center"/>
          </w:tcPr>
          <w:p w14:paraId="6DA3FE6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4764A76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7B776518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2E6E56E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644" w:type="dxa"/>
            <w:vAlign w:val="center"/>
          </w:tcPr>
          <w:p w14:paraId="5A07FE08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F45CB2C" w14:textId="77777777">
        <w:trPr>
          <w:jc w:val="center"/>
        </w:trPr>
        <w:tc>
          <w:tcPr>
            <w:tcW w:w="4933" w:type="dxa"/>
            <w:gridSpan w:val="3"/>
            <w:shd w:val="clear" w:color="auto" w:fill="D9EAF7"/>
            <w:vAlign w:val="center"/>
          </w:tcPr>
          <w:p w14:paraId="202B404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คำถามสะท้อนการฟัง</w:t>
            </w:r>
          </w:p>
        </w:tc>
        <w:tc>
          <w:tcPr>
            <w:tcW w:w="4933" w:type="dxa"/>
            <w:gridSpan w:val="3"/>
            <w:shd w:val="clear" w:color="auto" w:fill="D9EAF7"/>
            <w:vAlign w:val="center"/>
          </w:tcPr>
          <w:p w14:paraId="364E274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คำตอบ</w:t>
            </w:r>
          </w:p>
        </w:tc>
      </w:tr>
      <w:tr w:rsidR="006E38C4" w:rsidRPr="00A1662D" w14:paraId="743D641B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639044E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เสียงใดทำให้นึกถึงโรงเรียนมากที่สุด เพราะอะไร</w:t>
            </w:r>
          </w:p>
        </w:tc>
        <w:tc>
          <w:tcPr>
            <w:tcW w:w="4933" w:type="dxa"/>
            <w:gridSpan w:val="3"/>
            <w:vAlign w:val="center"/>
          </w:tcPr>
          <w:p w14:paraId="30B03DB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1CFDE97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723667F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เสียงใดเหมาะจะใช้เป็น ambience ในงานของกลุ่ม</w:t>
            </w:r>
          </w:p>
        </w:tc>
        <w:tc>
          <w:tcPr>
            <w:tcW w:w="4933" w:type="dxa"/>
            <w:gridSpan w:val="3"/>
            <w:vAlign w:val="center"/>
          </w:tcPr>
          <w:p w14:paraId="2C3ED72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183FE71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1E9AF2E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ถ้าต้องเปลี่ยนอารมณ์ของเสียงนี้ให้สนุก/น่ากลัว/อบอุ่น จะเพิ่มหรือลดอะไร</w:t>
            </w:r>
          </w:p>
        </w:tc>
        <w:tc>
          <w:tcPr>
            <w:tcW w:w="4933" w:type="dxa"/>
            <w:gridSpan w:val="3"/>
            <w:vAlign w:val="center"/>
          </w:tcPr>
          <w:p w14:paraId="3965CD5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0FC4FB7D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lastRenderedPageBreak/>
        <w:t>ใบงานที่ 2: Recording Log</w:t>
      </w:r>
    </w:p>
    <w:p w14:paraId="12F09400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2-5 และทุกครั้งที่มีการอัดเสียง / ชิ้นงาน A1-A3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42F94E45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326A703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รายการ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385F818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บันทึกของนักเรียน</w:t>
            </w:r>
          </w:p>
        </w:tc>
      </w:tr>
      <w:tr w:rsidR="006E38C4" w:rsidRPr="00A1662D" w14:paraId="79D6CF06" w14:textId="77777777">
        <w:trPr>
          <w:jc w:val="center"/>
        </w:trPr>
        <w:tc>
          <w:tcPr>
            <w:tcW w:w="4933" w:type="dxa"/>
            <w:vAlign w:val="center"/>
          </w:tcPr>
          <w:p w14:paraId="713C7D5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ชื่อไฟล์เสียง</w:t>
            </w:r>
          </w:p>
        </w:tc>
        <w:tc>
          <w:tcPr>
            <w:tcW w:w="4933" w:type="dxa"/>
            <w:vAlign w:val="center"/>
          </w:tcPr>
          <w:p w14:paraId="38A0548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C05C5C4" w14:textId="77777777">
        <w:trPr>
          <w:jc w:val="center"/>
        </w:trPr>
        <w:tc>
          <w:tcPr>
            <w:tcW w:w="4933" w:type="dxa"/>
            <w:vAlign w:val="center"/>
          </w:tcPr>
          <w:p w14:paraId="40D1042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ประเภทเสียง</w:t>
            </w:r>
          </w:p>
        </w:tc>
        <w:tc>
          <w:tcPr>
            <w:tcW w:w="4933" w:type="dxa"/>
            <w:vAlign w:val="center"/>
          </w:tcPr>
          <w:p w14:paraId="2D9A1AE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Ambience / Percussion / Object Sound / Voice / Hum / อื่น ๆ</w:t>
            </w:r>
          </w:p>
        </w:tc>
      </w:tr>
      <w:tr w:rsidR="006E38C4" w:rsidRPr="00A1662D" w14:paraId="07247636" w14:textId="77777777">
        <w:trPr>
          <w:jc w:val="center"/>
        </w:trPr>
        <w:tc>
          <w:tcPr>
            <w:tcW w:w="4933" w:type="dxa"/>
            <w:vAlign w:val="center"/>
          </w:tcPr>
          <w:p w14:paraId="5480A12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วัน เวลา และสถานที่อัด</w:t>
            </w:r>
          </w:p>
        </w:tc>
        <w:tc>
          <w:tcPr>
            <w:tcW w:w="4933" w:type="dxa"/>
            <w:vAlign w:val="center"/>
          </w:tcPr>
          <w:p w14:paraId="65B2604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1566245" w14:textId="77777777">
        <w:trPr>
          <w:jc w:val="center"/>
        </w:trPr>
        <w:tc>
          <w:tcPr>
            <w:tcW w:w="4933" w:type="dxa"/>
            <w:vAlign w:val="center"/>
          </w:tcPr>
          <w:p w14:paraId="1CD7B71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ใช้อุปกรณ์อะไร</w:t>
            </w:r>
          </w:p>
        </w:tc>
        <w:tc>
          <w:tcPr>
            <w:tcW w:w="4933" w:type="dxa"/>
            <w:vAlign w:val="center"/>
          </w:tcPr>
          <w:p w14:paraId="1A98573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A33FFBA" w14:textId="77777777">
        <w:trPr>
          <w:jc w:val="center"/>
        </w:trPr>
        <w:tc>
          <w:tcPr>
            <w:tcW w:w="4933" w:type="dxa"/>
            <w:vAlign w:val="center"/>
          </w:tcPr>
          <w:p w14:paraId="4A04DEF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ระยะห่างจากแหล่งเสียง</w:t>
            </w:r>
          </w:p>
        </w:tc>
        <w:tc>
          <w:tcPr>
            <w:tcW w:w="4933" w:type="dxa"/>
            <w:vAlign w:val="center"/>
          </w:tcPr>
          <w:p w14:paraId="37EB554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58C38B7" w14:textId="77777777">
        <w:trPr>
          <w:jc w:val="center"/>
        </w:trPr>
        <w:tc>
          <w:tcPr>
            <w:tcW w:w="4933" w:type="dxa"/>
            <w:vAlign w:val="center"/>
          </w:tcPr>
          <w:p w14:paraId="17E6687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มีเสียงรบกวนอะไรบ้าง</w:t>
            </w:r>
          </w:p>
        </w:tc>
        <w:tc>
          <w:tcPr>
            <w:tcW w:w="4933" w:type="dxa"/>
            <w:vAlign w:val="center"/>
          </w:tcPr>
          <w:p w14:paraId="7D42C4F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A2AB226" w14:textId="77777777">
        <w:trPr>
          <w:jc w:val="center"/>
        </w:trPr>
        <w:tc>
          <w:tcPr>
            <w:tcW w:w="4933" w:type="dxa"/>
            <w:vAlign w:val="center"/>
          </w:tcPr>
          <w:p w14:paraId="6F68824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ได้ขออนุญาตบุคคลที่เกี่ยวข้องหรือไม่</w:t>
            </w:r>
          </w:p>
        </w:tc>
        <w:tc>
          <w:tcPr>
            <w:tcW w:w="4933" w:type="dxa"/>
            <w:vAlign w:val="center"/>
          </w:tcPr>
          <w:p w14:paraId="175B71D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DD0FFE8" w14:textId="77777777">
        <w:trPr>
          <w:jc w:val="center"/>
        </w:trPr>
        <w:tc>
          <w:tcPr>
            <w:tcW w:w="4933" w:type="dxa"/>
            <w:vAlign w:val="center"/>
          </w:tcPr>
          <w:p w14:paraId="4301375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จะปรับปรุงการอัดครั้งต่อไปอย่างไร</w:t>
            </w:r>
          </w:p>
        </w:tc>
        <w:tc>
          <w:tcPr>
            <w:tcW w:w="4933" w:type="dxa"/>
            <w:vAlign w:val="center"/>
          </w:tcPr>
          <w:p w14:paraId="20B5E9A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55F6647C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3: Object Beat Plan</w:t>
      </w:r>
    </w:p>
    <w:p w14:paraId="6879D6F7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4 / ชิ้นงาน A2 / เน้นการสร้างจังหวะจากสิ่งของโดยไม่ต้องอ่านโน้ต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7"/>
        <w:gridCol w:w="2466"/>
        <w:gridCol w:w="2467"/>
      </w:tblGrid>
      <w:tr w:rsidR="006E38C4" w:rsidRPr="00A1662D" w14:paraId="658C2015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2538AD7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เสียง/วัตถุ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0A6402C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วิธีทำให้เกิดเสียง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39CC586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หน้าที่ใน Beat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F6735E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รูปแบบจังหวะที่ต้องการ</w:t>
            </w:r>
          </w:p>
        </w:tc>
      </w:tr>
      <w:tr w:rsidR="006E38C4" w:rsidRPr="00A1662D" w14:paraId="501AE096" w14:textId="77777777">
        <w:trPr>
          <w:jc w:val="center"/>
        </w:trPr>
        <w:tc>
          <w:tcPr>
            <w:tcW w:w="2466" w:type="dxa"/>
            <w:vAlign w:val="center"/>
          </w:tcPr>
          <w:p w14:paraId="4BB7A9C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โต๊ะ/เก้าอี้/หนังสือ/ปากกา</w:t>
            </w:r>
          </w:p>
        </w:tc>
        <w:tc>
          <w:tcPr>
            <w:tcW w:w="2466" w:type="dxa"/>
            <w:vAlign w:val="center"/>
          </w:tcPr>
          <w:p w14:paraId="5FFA3E6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E396F0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Kick / Snare / Hi-hat / Effect</w:t>
            </w:r>
          </w:p>
        </w:tc>
        <w:tc>
          <w:tcPr>
            <w:tcW w:w="2466" w:type="dxa"/>
            <w:vAlign w:val="center"/>
          </w:tcPr>
          <w:p w14:paraId="1C6454E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เช่น 1 - 2 - 3 - 4</w:t>
            </w:r>
          </w:p>
        </w:tc>
      </w:tr>
      <w:tr w:rsidR="006E38C4" w:rsidRPr="00A1662D" w14:paraId="2E1AABE1" w14:textId="77777777">
        <w:trPr>
          <w:jc w:val="center"/>
        </w:trPr>
        <w:tc>
          <w:tcPr>
            <w:tcW w:w="2466" w:type="dxa"/>
            <w:vAlign w:val="center"/>
          </w:tcPr>
          <w:p w14:paraId="3226C83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4DAB048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24A981A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5DF2EF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104842A" w14:textId="77777777">
        <w:trPr>
          <w:jc w:val="center"/>
        </w:trPr>
        <w:tc>
          <w:tcPr>
            <w:tcW w:w="2466" w:type="dxa"/>
            <w:vAlign w:val="center"/>
          </w:tcPr>
          <w:p w14:paraId="504095E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58C39D7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637D340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5540C64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24013B2" w14:textId="77777777">
        <w:trPr>
          <w:jc w:val="center"/>
        </w:trPr>
        <w:tc>
          <w:tcPr>
            <w:tcW w:w="2466" w:type="dxa"/>
            <w:vAlign w:val="center"/>
          </w:tcPr>
          <w:p w14:paraId="154F135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5A54FB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01EFDCED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69FB217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A65ECD0" w14:textId="77777777">
        <w:trPr>
          <w:jc w:val="center"/>
        </w:trPr>
        <w:tc>
          <w:tcPr>
            <w:tcW w:w="4933" w:type="dxa"/>
            <w:gridSpan w:val="2"/>
            <w:shd w:val="clear" w:color="auto" w:fill="D9EAF7"/>
            <w:vAlign w:val="center"/>
          </w:tcPr>
          <w:p w14:paraId="4F40845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เกณฑ์ตรวจตนเองก่อนส่ง</w:t>
            </w:r>
          </w:p>
        </w:tc>
        <w:tc>
          <w:tcPr>
            <w:tcW w:w="4933" w:type="dxa"/>
            <w:gridSpan w:val="2"/>
            <w:shd w:val="clear" w:color="auto" w:fill="D9EAF7"/>
            <w:vAlign w:val="center"/>
          </w:tcPr>
          <w:p w14:paraId="7922781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 xml:space="preserve">ทำแล้ว </w:t>
            </w:r>
            <w:r w:rsidRPr="00A1662D">
              <w:rPr>
                <w:rFonts w:ascii="Segoe UI Symbol" w:eastAsia="TH Sarabun New" w:hAnsi="Segoe UI Symbol" w:cs="Segoe UI Symbol"/>
                <w:b/>
                <w:sz w:val="32"/>
                <w:szCs w:val="32"/>
              </w:rPr>
              <w:t>✓</w:t>
            </w: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 xml:space="preserve"> / ยังไม่ทำ</w:t>
            </w:r>
          </w:p>
        </w:tc>
      </w:tr>
      <w:tr w:rsidR="006E38C4" w:rsidRPr="00A1662D" w14:paraId="7CEFC7E4" w14:textId="77777777">
        <w:trPr>
          <w:jc w:val="center"/>
        </w:trPr>
        <w:tc>
          <w:tcPr>
            <w:tcW w:w="4933" w:type="dxa"/>
            <w:gridSpan w:val="2"/>
            <w:vAlign w:val="center"/>
          </w:tcPr>
          <w:p w14:paraId="733AB4F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มีเสียงเคาะอย่างน้อย 3 แบบ</w:t>
            </w:r>
          </w:p>
        </w:tc>
        <w:tc>
          <w:tcPr>
            <w:tcW w:w="4933" w:type="dxa"/>
            <w:gridSpan w:val="2"/>
            <w:vAlign w:val="center"/>
          </w:tcPr>
          <w:p w14:paraId="2E3D338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97B42E4" w14:textId="77777777">
        <w:trPr>
          <w:jc w:val="center"/>
        </w:trPr>
        <w:tc>
          <w:tcPr>
            <w:tcW w:w="4933" w:type="dxa"/>
            <w:gridSpan w:val="2"/>
            <w:vAlign w:val="center"/>
          </w:tcPr>
          <w:p w14:paraId="15D478F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จัดเป็น pattern 15-30 วินาที</w:t>
            </w:r>
          </w:p>
        </w:tc>
        <w:tc>
          <w:tcPr>
            <w:tcW w:w="4933" w:type="dxa"/>
            <w:gridSpan w:val="2"/>
            <w:vAlign w:val="center"/>
          </w:tcPr>
          <w:p w14:paraId="1330FD8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2BF4BC3" w14:textId="77777777">
        <w:trPr>
          <w:jc w:val="center"/>
        </w:trPr>
        <w:tc>
          <w:tcPr>
            <w:tcW w:w="4933" w:type="dxa"/>
            <w:gridSpan w:val="2"/>
            <w:vAlign w:val="center"/>
          </w:tcPr>
          <w:p w14:paraId="68C201A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เสียงไม่แตกหรือเบาเกินไป</w:t>
            </w:r>
          </w:p>
        </w:tc>
        <w:tc>
          <w:tcPr>
            <w:tcW w:w="4933" w:type="dxa"/>
            <w:gridSpan w:val="2"/>
            <w:vAlign w:val="center"/>
          </w:tcPr>
          <w:p w14:paraId="75C6B29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1752B77" w14:textId="77777777">
        <w:trPr>
          <w:jc w:val="center"/>
        </w:trPr>
        <w:tc>
          <w:tcPr>
            <w:tcW w:w="4933" w:type="dxa"/>
            <w:gridSpan w:val="2"/>
            <w:vAlign w:val="center"/>
          </w:tcPr>
          <w:p w14:paraId="5FCA552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ตั้งชื่อไฟล์ชัดเจน</w:t>
            </w:r>
          </w:p>
        </w:tc>
        <w:tc>
          <w:tcPr>
            <w:tcW w:w="4933" w:type="dxa"/>
            <w:gridSpan w:val="2"/>
            <w:vAlign w:val="center"/>
          </w:tcPr>
          <w:p w14:paraId="70308BE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57112D66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lastRenderedPageBreak/>
        <w:t>ใบงานที่ 4: Voice/Hum Clip Log</w:t>
      </w:r>
    </w:p>
    <w:p w14:paraId="49079299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5 / ชิ้นงาน A3 / ไม่เน้นร้องเพราะ แต่เน้นการสร้างไอเดียเสียงตั้งต้น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5D2F7C82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428FCAA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รายการ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215F398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คำตอบ</w:t>
            </w:r>
          </w:p>
        </w:tc>
      </w:tr>
      <w:tr w:rsidR="006E38C4" w:rsidRPr="00A1662D" w14:paraId="69C0A069" w14:textId="77777777">
        <w:trPr>
          <w:jc w:val="center"/>
        </w:trPr>
        <w:tc>
          <w:tcPr>
            <w:tcW w:w="4933" w:type="dxa"/>
            <w:vAlign w:val="center"/>
          </w:tcPr>
          <w:p w14:paraId="01C8807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สิ่งที่อัด</w:t>
            </w:r>
          </w:p>
        </w:tc>
        <w:tc>
          <w:tcPr>
            <w:tcW w:w="4933" w:type="dxa"/>
            <w:vAlign w:val="center"/>
          </w:tcPr>
          <w:p w14:paraId="03F504A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เสียงพูด / slogan / humming / hook / rap / chanting</w:t>
            </w:r>
          </w:p>
        </w:tc>
      </w:tr>
      <w:tr w:rsidR="006E38C4" w:rsidRPr="00A1662D" w14:paraId="2C9FDB62" w14:textId="77777777">
        <w:trPr>
          <w:jc w:val="center"/>
        </w:trPr>
        <w:tc>
          <w:tcPr>
            <w:tcW w:w="4933" w:type="dxa"/>
            <w:vAlign w:val="center"/>
          </w:tcPr>
          <w:p w14:paraId="1DD6C4E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ข้อความหรือทำนองคร่าว ๆ</w:t>
            </w:r>
          </w:p>
        </w:tc>
        <w:tc>
          <w:tcPr>
            <w:tcW w:w="4933" w:type="dxa"/>
            <w:vAlign w:val="center"/>
          </w:tcPr>
          <w:p w14:paraId="534C2E7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9C8F51F" w14:textId="77777777">
        <w:trPr>
          <w:jc w:val="center"/>
        </w:trPr>
        <w:tc>
          <w:tcPr>
            <w:tcW w:w="4933" w:type="dxa"/>
            <w:vAlign w:val="center"/>
          </w:tcPr>
          <w:p w14:paraId="0BB0090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อารมณ์ที่ต้องการ</w:t>
            </w:r>
          </w:p>
        </w:tc>
        <w:tc>
          <w:tcPr>
            <w:tcW w:w="4933" w:type="dxa"/>
            <w:vAlign w:val="center"/>
          </w:tcPr>
          <w:p w14:paraId="7B56535C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B2024C7" w14:textId="77777777">
        <w:trPr>
          <w:jc w:val="center"/>
        </w:trPr>
        <w:tc>
          <w:tcPr>
            <w:tcW w:w="4933" w:type="dxa"/>
            <w:vAlign w:val="center"/>
          </w:tcPr>
          <w:p w14:paraId="6D70741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จะใช้เป็นส่วนใดของงาน</w:t>
            </w:r>
          </w:p>
        </w:tc>
        <w:tc>
          <w:tcPr>
            <w:tcW w:w="4933" w:type="dxa"/>
            <w:vAlign w:val="center"/>
          </w:tcPr>
          <w:p w14:paraId="0E234BD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Intro / Hook / Background / Transition / อื่น ๆ</w:t>
            </w:r>
          </w:p>
        </w:tc>
      </w:tr>
      <w:tr w:rsidR="006E38C4" w:rsidRPr="00A1662D" w14:paraId="3857D40C" w14:textId="77777777">
        <w:trPr>
          <w:jc w:val="center"/>
        </w:trPr>
        <w:tc>
          <w:tcPr>
            <w:tcW w:w="4933" w:type="dxa"/>
            <w:vAlign w:val="center"/>
          </w:tcPr>
          <w:p w14:paraId="1B2FEBA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ปัญหาที่พบขณะอัดเสียง</w:t>
            </w:r>
          </w:p>
        </w:tc>
        <w:tc>
          <w:tcPr>
            <w:tcW w:w="4933" w:type="dxa"/>
            <w:vAlign w:val="center"/>
          </w:tcPr>
          <w:p w14:paraId="1870BEE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2DBA520" w14:textId="77777777">
        <w:trPr>
          <w:jc w:val="center"/>
        </w:trPr>
        <w:tc>
          <w:tcPr>
            <w:tcW w:w="4933" w:type="dxa"/>
            <w:vAlign w:val="center"/>
          </w:tcPr>
          <w:p w14:paraId="1C6E921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จะใช้เสียงนี้ต่อใน BandLab อย่างไร</w:t>
            </w:r>
          </w:p>
        </w:tc>
        <w:tc>
          <w:tcPr>
            <w:tcW w:w="4933" w:type="dxa"/>
            <w:vAlign w:val="center"/>
          </w:tcPr>
          <w:p w14:paraId="58E6A1D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5F5A854E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5: BandLab Mini Edit Checklist</w:t>
      </w:r>
    </w:p>
    <w:p w14:paraId="2EB8E285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6-7 / ชิ้นงาน A4 / สำหรับตรวจว่าผู้เรียนได้ลองตัดต่อเสียงจริงแล้ว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30525F5A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05D6D25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ทักษะใน BandLab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1D50657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หลักฐาน/บันทึก</w:t>
            </w:r>
          </w:p>
        </w:tc>
      </w:tr>
      <w:tr w:rsidR="006E38C4" w:rsidRPr="00A1662D" w14:paraId="46478EC7" w14:textId="77777777">
        <w:trPr>
          <w:jc w:val="center"/>
        </w:trPr>
        <w:tc>
          <w:tcPr>
            <w:tcW w:w="4933" w:type="dxa"/>
            <w:vAlign w:val="center"/>
          </w:tcPr>
          <w:p w14:paraId="6320CB9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 Project ได้</w:t>
            </w:r>
          </w:p>
        </w:tc>
        <w:tc>
          <w:tcPr>
            <w:tcW w:w="4933" w:type="dxa"/>
            <w:vAlign w:val="center"/>
          </w:tcPr>
          <w:p w14:paraId="7C2F867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A9DC221" w14:textId="77777777">
        <w:trPr>
          <w:jc w:val="center"/>
        </w:trPr>
        <w:tc>
          <w:tcPr>
            <w:tcW w:w="4933" w:type="dxa"/>
            <w:vAlign w:val="center"/>
          </w:tcPr>
          <w:p w14:paraId="423D3DA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Import หรืออัดเสียงเข้า Project ได้</w:t>
            </w:r>
          </w:p>
        </w:tc>
        <w:tc>
          <w:tcPr>
            <w:tcW w:w="4933" w:type="dxa"/>
            <w:vAlign w:val="center"/>
          </w:tcPr>
          <w:p w14:paraId="42726BC8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9C77818" w14:textId="77777777">
        <w:trPr>
          <w:jc w:val="center"/>
        </w:trPr>
        <w:tc>
          <w:tcPr>
            <w:tcW w:w="4933" w:type="dxa"/>
            <w:vAlign w:val="center"/>
          </w:tcPr>
          <w:p w14:paraId="512D4A1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ตัดหัวท้ายเสียงที่ไม่ต้องการได้</w:t>
            </w:r>
          </w:p>
        </w:tc>
        <w:tc>
          <w:tcPr>
            <w:tcW w:w="4933" w:type="dxa"/>
            <w:vAlign w:val="center"/>
          </w:tcPr>
          <w:p w14:paraId="5180805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C6A2FF0" w14:textId="77777777">
        <w:trPr>
          <w:jc w:val="center"/>
        </w:trPr>
        <w:tc>
          <w:tcPr>
            <w:tcW w:w="4933" w:type="dxa"/>
            <w:vAlign w:val="center"/>
          </w:tcPr>
          <w:p w14:paraId="0457144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แยกเสียงอย่างน้อย 2 track ได้</w:t>
            </w:r>
          </w:p>
        </w:tc>
        <w:tc>
          <w:tcPr>
            <w:tcW w:w="4933" w:type="dxa"/>
            <w:vAlign w:val="center"/>
          </w:tcPr>
          <w:p w14:paraId="1BB290D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DD1B93C" w14:textId="77777777">
        <w:trPr>
          <w:jc w:val="center"/>
        </w:trPr>
        <w:tc>
          <w:tcPr>
            <w:tcW w:w="4933" w:type="dxa"/>
            <w:vAlign w:val="center"/>
          </w:tcPr>
          <w:p w14:paraId="00BDE2C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ตั้งชื่อ track หรือไฟล์ชัดเจน</w:t>
            </w:r>
          </w:p>
        </w:tc>
        <w:tc>
          <w:tcPr>
            <w:tcW w:w="4933" w:type="dxa"/>
            <w:vAlign w:val="center"/>
          </w:tcPr>
          <w:p w14:paraId="0FB0D46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4CD4055" w14:textId="77777777">
        <w:trPr>
          <w:jc w:val="center"/>
        </w:trPr>
        <w:tc>
          <w:tcPr>
            <w:tcW w:w="4933" w:type="dxa"/>
            <w:vAlign w:val="center"/>
          </w:tcPr>
          <w:p w14:paraId="41BBDFC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Export หรือส่ง link project ได้</w:t>
            </w:r>
          </w:p>
        </w:tc>
        <w:tc>
          <w:tcPr>
            <w:tcW w:w="4933" w:type="dxa"/>
            <w:vAlign w:val="center"/>
          </w:tcPr>
          <w:p w14:paraId="5F85384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2129C15E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6: BandLab Track Plan &amp; Human Demo Checklist</w:t>
      </w:r>
    </w:p>
    <w:p w14:paraId="59EBE75F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8-9 และ 16 / ชิ้นงาน A5, A6 และ Final Human Demo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987"/>
        <w:gridCol w:w="986"/>
        <w:gridCol w:w="1973"/>
        <w:gridCol w:w="1974"/>
      </w:tblGrid>
      <w:tr w:rsidR="006E38C4" w:rsidRPr="00A1662D" w14:paraId="3F2E0F6A" w14:textId="77777777">
        <w:trPr>
          <w:jc w:val="center"/>
        </w:trPr>
        <w:tc>
          <w:tcPr>
            <w:tcW w:w="1973" w:type="dxa"/>
            <w:shd w:val="clear" w:color="auto" w:fill="D9EAF7"/>
            <w:vAlign w:val="center"/>
          </w:tcPr>
          <w:p w14:paraId="4A18188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Track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1970E36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ประเภทเสียง</w:t>
            </w:r>
          </w:p>
        </w:tc>
        <w:tc>
          <w:tcPr>
            <w:tcW w:w="1973" w:type="dxa"/>
            <w:gridSpan w:val="2"/>
            <w:shd w:val="clear" w:color="auto" w:fill="D9EAF7"/>
            <w:vAlign w:val="center"/>
          </w:tcPr>
          <w:p w14:paraId="1AD0DEC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ชื่อไฟล์/เสียงที่ใช้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59FE610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หน้าที่ในงาน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0EDC943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Volume/Fade ที่จะปรับ</w:t>
            </w:r>
          </w:p>
        </w:tc>
      </w:tr>
      <w:tr w:rsidR="006E38C4" w:rsidRPr="00A1662D" w14:paraId="60FB7A65" w14:textId="77777777">
        <w:trPr>
          <w:jc w:val="center"/>
        </w:trPr>
        <w:tc>
          <w:tcPr>
            <w:tcW w:w="1973" w:type="dxa"/>
            <w:vAlign w:val="center"/>
          </w:tcPr>
          <w:p w14:paraId="651239C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Track 1</w:t>
            </w:r>
          </w:p>
        </w:tc>
        <w:tc>
          <w:tcPr>
            <w:tcW w:w="1973" w:type="dxa"/>
            <w:vAlign w:val="center"/>
          </w:tcPr>
          <w:p w14:paraId="073EC90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Ambience</w:t>
            </w:r>
          </w:p>
        </w:tc>
        <w:tc>
          <w:tcPr>
            <w:tcW w:w="1973" w:type="dxa"/>
            <w:gridSpan w:val="2"/>
            <w:vAlign w:val="center"/>
          </w:tcPr>
          <w:p w14:paraId="0EB2ED8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973" w:type="dxa"/>
            <w:vAlign w:val="center"/>
          </w:tcPr>
          <w:p w14:paraId="01503C8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สร้างบรรยากาศ</w:t>
            </w:r>
          </w:p>
        </w:tc>
        <w:tc>
          <w:tcPr>
            <w:tcW w:w="1973" w:type="dxa"/>
            <w:vAlign w:val="center"/>
          </w:tcPr>
          <w:p w14:paraId="7E2EB5A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33E03E4" w14:textId="77777777">
        <w:trPr>
          <w:jc w:val="center"/>
        </w:trPr>
        <w:tc>
          <w:tcPr>
            <w:tcW w:w="1973" w:type="dxa"/>
            <w:vAlign w:val="center"/>
          </w:tcPr>
          <w:p w14:paraId="2A9358D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Track 2</w:t>
            </w:r>
          </w:p>
        </w:tc>
        <w:tc>
          <w:tcPr>
            <w:tcW w:w="1973" w:type="dxa"/>
            <w:vAlign w:val="center"/>
          </w:tcPr>
          <w:p w14:paraId="71C5373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Percussion/Object</w:t>
            </w:r>
          </w:p>
        </w:tc>
        <w:tc>
          <w:tcPr>
            <w:tcW w:w="1973" w:type="dxa"/>
            <w:gridSpan w:val="2"/>
            <w:vAlign w:val="center"/>
          </w:tcPr>
          <w:p w14:paraId="35E4B29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973" w:type="dxa"/>
            <w:vAlign w:val="center"/>
          </w:tcPr>
          <w:p w14:paraId="21A3405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เป็นจังหวะ</w:t>
            </w:r>
          </w:p>
        </w:tc>
        <w:tc>
          <w:tcPr>
            <w:tcW w:w="1973" w:type="dxa"/>
            <w:vAlign w:val="center"/>
          </w:tcPr>
          <w:p w14:paraId="0EE71C8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30E0096" w14:textId="77777777">
        <w:trPr>
          <w:jc w:val="center"/>
        </w:trPr>
        <w:tc>
          <w:tcPr>
            <w:tcW w:w="1973" w:type="dxa"/>
            <w:vAlign w:val="center"/>
          </w:tcPr>
          <w:p w14:paraId="0D28190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Track 3</w:t>
            </w:r>
          </w:p>
        </w:tc>
        <w:tc>
          <w:tcPr>
            <w:tcW w:w="1973" w:type="dxa"/>
            <w:vAlign w:val="center"/>
          </w:tcPr>
          <w:p w14:paraId="5655A55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Voice/Hum</w:t>
            </w:r>
          </w:p>
        </w:tc>
        <w:tc>
          <w:tcPr>
            <w:tcW w:w="1973" w:type="dxa"/>
            <w:gridSpan w:val="2"/>
            <w:vAlign w:val="center"/>
          </w:tcPr>
          <w:p w14:paraId="2EB40AF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973" w:type="dxa"/>
            <w:vAlign w:val="center"/>
          </w:tcPr>
          <w:p w14:paraId="4C1566D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เป็นไอเดียหลัก</w:t>
            </w:r>
          </w:p>
        </w:tc>
        <w:tc>
          <w:tcPr>
            <w:tcW w:w="1973" w:type="dxa"/>
            <w:vAlign w:val="center"/>
          </w:tcPr>
          <w:p w14:paraId="6C17406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39B38DE" w14:textId="77777777">
        <w:trPr>
          <w:jc w:val="center"/>
        </w:trPr>
        <w:tc>
          <w:tcPr>
            <w:tcW w:w="1973" w:type="dxa"/>
            <w:vAlign w:val="center"/>
          </w:tcPr>
          <w:p w14:paraId="5B39669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Track 4</w:t>
            </w:r>
          </w:p>
        </w:tc>
        <w:tc>
          <w:tcPr>
            <w:tcW w:w="1973" w:type="dxa"/>
            <w:vAlign w:val="center"/>
          </w:tcPr>
          <w:p w14:paraId="442272F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Extra Sound</w:t>
            </w:r>
          </w:p>
        </w:tc>
        <w:tc>
          <w:tcPr>
            <w:tcW w:w="1973" w:type="dxa"/>
            <w:gridSpan w:val="2"/>
            <w:vAlign w:val="center"/>
          </w:tcPr>
          <w:p w14:paraId="78A271E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973" w:type="dxa"/>
            <w:vAlign w:val="center"/>
          </w:tcPr>
          <w:p w14:paraId="0AF9BAB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เพิ่มสีสัน/จุดพีค</w:t>
            </w:r>
          </w:p>
        </w:tc>
        <w:tc>
          <w:tcPr>
            <w:tcW w:w="1973" w:type="dxa"/>
            <w:vAlign w:val="center"/>
          </w:tcPr>
          <w:p w14:paraId="297DA12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F098F83" w14:textId="77777777">
        <w:trPr>
          <w:jc w:val="center"/>
        </w:trPr>
        <w:tc>
          <w:tcPr>
            <w:tcW w:w="1973" w:type="dxa"/>
            <w:vAlign w:val="center"/>
          </w:tcPr>
          <w:p w14:paraId="04E17A3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Track 5</w:t>
            </w:r>
          </w:p>
        </w:tc>
        <w:tc>
          <w:tcPr>
            <w:tcW w:w="1973" w:type="dxa"/>
            <w:vAlign w:val="center"/>
          </w:tcPr>
          <w:p w14:paraId="591B249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Optional</w:t>
            </w:r>
          </w:p>
        </w:tc>
        <w:tc>
          <w:tcPr>
            <w:tcW w:w="1973" w:type="dxa"/>
            <w:gridSpan w:val="2"/>
            <w:vAlign w:val="center"/>
          </w:tcPr>
          <w:p w14:paraId="01588C8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973" w:type="dxa"/>
            <w:vAlign w:val="center"/>
          </w:tcPr>
          <w:p w14:paraId="3D14DE2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เติมรายละเอียด</w:t>
            </w:r>
          </w:p>
        </w:tc>
        <w:tc>
          <w:tcPr>
            <w:tcW w:w="1973" w:type="dxa"/>
            <w:vAlign w:val="center"/>
          </w:tcPr>
          <w:p w14:paraId="649C663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B0591F4" w14:textId="77777777">
        <w:trPr>
          <w:jc w:val="center"/>
        </w:trPr>
        <w:tc>
          <w:tcPr>
            <w:tcW w:w="4933" w:type="dxa"/>
            <w:gridSpan w:val="3"/>
            <w:shd w:val="clear" w:color="auto" w:fill="D9EAF7"/>
            <w:vAlign w:val="center"/>
          </w:tcPr>
          <w:p w14:paraId="0CD37E6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เงื่อนไข Human Demo</w:t>
            </w:r>
          </w:p>
        </w:tc>
        <w:tc>
          <w:tcPr>
            <w:tcW w:w="4933" w:type="dxa"/>
            <w:gridSpan w:val="3"/>
            <w:shd w:val="clear" w:color="auto" w:fill="D9EAF7"/>
            <w:vAlign w:val="center"/>
          </w:tcPr>
          <w:p w14:paraId="28A4881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 xml:space="preserve">ทำแล้ว </w:t>
            </w:r>
            <w:r w:rsidRPr="00A1662D">
              <w:rPr>
                <w:rFonts w:ascii="Segoe UI Symbol" w:eastAsia="TH Sarabun New" w:hAnsi="Segoe UI Symbol" w:cs="Segoe UI Symbol"/>
                <w:b/>
                <w:sz w:val="32"/>
                <w:szCs w:val="32"/>
              </w:rPr>
              <w:t>✓</w:t>
            </w: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 xml:space="preserve"> / ยังไม่ทำ</w:t>
            </w:r>
          </w:p>
        </w:tc>
      </w:tr>
      <w:tr w:rsidR="006E38C4" w:rsidRPr="00A1662D" w14:paraId="3C0BA3EA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2FBD0EF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มีเสียงอัดเองอย่างน้อย 3 ประเภท ได้แก่ ambience, percussion/object, voice/hum</w:t>
            </w:r>
          </w:p>
        </w:tc>
        <w:tc>
          <w:tcPr>
            <w:tcW w:w="4933" w:type="dxa"/>
            <w:gridSpan w:val="3"/>
            <w:vAlign w:val="center"/>
          </w:tcPr>
          <w:p w14:paraId="02F2EA1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32BB2D6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259C11E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มีอย่างน้อย 3 track/layer</w:t>
            </w:r>
          </w:p>
        </w:tc>
        <w:tc>
          <w:tcPr>
            <w:tcW w:w="4933" w:type="dxa"/>
            <w:gridSpan w:val="3"/>
            <w:vAlign w:val="center"/>
          </w:tcPr>
          <w:p w14:paraId="6F67260D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653AC01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1E78AE2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มีการตัดต่อเสียง ไม่ใช่ต่อเสียงดิบเฉย ๆ</w:t>
            </w:r>
          </w:p>
        </w:tc>
        <w:tc>
          <w:tcPr>
            <w:tcW w:w="4933" w:type="dxa"/>
            <w:gridSpan w:val="3"/>
            <w:vAlign w:val="center"/>
          </w:tcPr>
          <w:p w14:paraId="16BE1C6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4239542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22FA520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มีการปรับ volume หรือ fade อย่างน้อย 2 จุด</w:t>
            </w:r>
          </w:p>
        </w:tc>
        <w:tc>
          <w:tcPr>
            <w:tcW w:w="4933" w:type="dxa"/>
            <w:gridSpan w:val="3"/>
            <w:vAlign w:val="center"/>
          </w:tcPr>
          <w:p w14:paraId="7829515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8E9FCD2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4421E67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ความยาวตรงตามโจทย์</w:t>
            </w:r>
          </w:p>
        </w:tc>
        <w:tc>
          <w:tcPr>
            <w:tcW w:w="4933" w:type="dxa"/>
            <w:gridSpan w:val="3"/>
            <w:vAlign w:val="center"/>
          </w:tcPr>
          <w:p w14:paraId="6392FC68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C2560F4" w14:textId="77777777">
        <w:trPr>
          <w:jc w:val="center"/>
        </w:trPr>
        <w:tc>
          <w:tcPr>
            <w:tcW w:w="4933" w:type="dxa"/>
            <w:gridSpan w:val="3"/>
            <w:vAlign w:val="center"/>
          </w:tcPr>
          <w:p w14:paraId="6394D25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ยังไม่ใช้ Suno ก่อน Human Demo เสร็จ</w:t>
            </w:r>
          </w:p>
        </w:tc>
        <w:tc>
          <w:tcPr>
            <w:tcW w:w="4933" w:type="dxa"/>
            <w:gridSpan w:val="3"/>
            <w:vAlign w:val="center"/>
          </w:tcPr>
          <w:p w14:paraId="5F571DF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31052A69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7: AI Prompt Sheet</w:t>
      </w:r>
    </w:p>
    <w:p w14:paraId="2E38D9B5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11-12 / ชิ้นงาน A7 / ใช้หลังจากมี Human Demo หรือแนวคิดเสียงตั้งต้นแล้ว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46958830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5604CD3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ส่วนของ Prompt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1142B13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73A6237B" w14:textId="77777777">
        <w:trPr>
          <w:jc w:val="center"/>
        </w:trPr>
        <w:tc>
          <w:tcPr>
            <w:tcW w:w="4933" w:type="dxa"/>
            <w:vAlign w:val="center"/>
          </w:tcPr>
          <w:p w14:paraId="719660E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แนวเพลง / Genre</w:t>
            </w:r>
          </w:p>
        </w:tc>
        <w:tc>
          <w:tcPr>
            <w:tcW w:w="4933" w:type="dxa"/>
            <w:vAlign w:val="center"/>
          </w:tcPr>
          <w:p w14:paraId="3110FC2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CFD19DD" w14:textId="77777777">
        <w:trPr>
          <w:jc w:val="center"/>
        </w:trPr>
        <w:tc>
          <w:tcPr>
            <w:tcW w:w="4933" w:type="dxa"/>
            <w:vAlign w:val="center"/>
          </w:tcPr>
          <w:p w14:paraId="47AC122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อารมณ์ / Mood</w:t>
            </w:r>
          </w:p>
        </w:tc>
        <w:tc>
          <w:tcPr>
            <w:tcW w:w="4933" w:type="dxa"/>
            <w:vAlign w:val="center"/>
          </w:tcPr>
          <w:p w14:paraId="2F42492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5C8FFC4" w14:textId="77777777">
        <w:trPr>
          <w:jc w:val="center"/>
        </w:trPr>
        <w:tc>
          <w:tcPr>
            <w:tcW w:w="4933" w:type="dxa"/>
            <w:vAlign w:val="center"/>
          </w:tcPr>
          <w:p w14:paraId="34D5EBB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ความเร็ว / Tempo</w:t>
            </w:r>
          </w:p>
        </w:tc>
        <w:tc>
          <w:tcPr>
            <w:tcW w:w="4933" w:type="dxa"/>
            <w:vAlign w:val="center"/>
          </w:tcPr>
          <w:p w14:paraId="0DC04FF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2C10B5B" w14:textId="77777777">
        <w:trPr>
          <w:jc w:val="center"/>
        </w:trPr>
        <w:tc>
          <w:tcPr>
            <w:tcW w:w="4933" w:type="dxa"/>
            <w:vAlign w:val="center"/>
          </w:tcPr>
          <w:p w14:paraId="2B08C2C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เครื่องดนตรี / Instruments</w:t>
            </w:r>
          </w:p>
        </w:tc>
        <w:tc>
          <w:tcPr>
            <w:tcW w:w="4933" w:type="dxa"/>
            <w:vAlign w:val="center"/>
          </w:tcPr>
          <w:p w14:paraId="0A25AF4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203ABB8" w14:textId="77777777">
        <w:trPr>
          <w:jc w:val="center"/>
        </w:trPr>
        <w:tc>
          <w:tcPr>
            <w:tcW w:w="4933" w:type="dxa"/>
            <w:vAlign w:val="center"/>
          </w:tcPr>
          <w:p w14:paraId="22DD8B7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เนื้อหาเพลง / Lyric Theme</w:t>
            </w:r>
          </w:p>
        </w:tc>
        <w:tc>
          <w:tcPr>
            <w:tcW w:w="4933" w:type="dxa"/>
            <w:vAlign w:val="center"/>
          </w:tcPr>
          <w:p w14:paraId="283CDD5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ACEED7A" w14:textId="77777777">
        <w:trPr>
          <w:jc w:val="center"/>
        </w:trPr>
        <w:tc>
          <w:tcPr>
            <w:tcW w:w="4933" w:type="dxa"/>
            <w:vAlign w:val="center"/>
          </w:tcPr>
          <w:p w14:paraId="21DF814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ภาษา / Language</w:t>
            </w:r>
          </w:p>
        </w:tc>
        <w:tc>
          <w:tcPr>
            <w:tcW w:w="4933" w:type="dxa"/>
            <w:vAlign w:val="center"/>
          </w:tcPr>
          <w:p w14:paraId="166EFC3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4507605" w14:textId="77777777">
        <w:trPr>
          <w:jc w:val="center"/>
        </w:trPr>
        <w:tc>
          <w:tcPr>
            <w:tcW w:w="4933" w:type="dxa"/>
            <w:vAlign w:val="center"/>
          </w:tcPr>
          <w:p w14:paraId="2F7921D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เสียงตั้งต้นจากกลุ่ม</w:t>
            </w:r>
          </w:p>
        </w:tc>
        <w:tc>
          <w:tcPr>
            <w:tcW w:w="4933" w:type="dxa"/>
            <w:vAlign w:val="center"/>
          </w:tcPr>
          <w:p w14:paraId="5513D14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FE37F95" w14:textId="77777777">
        <w:trPr>
          <w:jc w:val="center"/>
        </w:trPr>
        <w:tc>
          <w:tcPr>
            <w:tcW w:w="4933" w:type="dxa"/>
            <w:vAlign w:val="center"/>
          </w:tcPr>
          <w:p w14:paraId="4DCC86D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สิ่งที่ไม่ต้องการ / Constraints</w:t>
            </w:r>
          </w:p>
        </w:tc>
        <w:tc>
          <w:tcPr>
            <w:tcW w:w="4933" w:type="dxa"/>
            <w:vAlign w:val="center"/>
          </w:tcPr>
          <w:p w14:paraId="3A5EBF7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0CD298A" w14:textId="77777777">
        <w:trPr>
          <w:jc w:val="center"/>
        </w:trPr>
        <w:tc>
          <w:tcPr>
            <w:tcW w:w="4933" w:type="dxa"/>
            <w:vAlign w:val="center"/>
          </w:tcPr>
          <w:p w14:paraId="35A26B0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เวอร์ชันที่ 1</w:t>
            </w:r>
          </w:p>
        </w:tc>
        <w:tc>
          <w:tcPr>
            <w:tcW w:w="4933" w:type="dxa"/>
            <w:vAlign w:val="center"/>
          </w:tcPr>
          <w:p w14:paraId="32F15EC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3A9FE0B" w14:textId="77777777">
        <w:trPr>
          <w:jc w:val="center"/>
        </w:trPr>
        <w:tc>
          <w:tcPr>
            <w:tcW w:w="4933" w:type="dxa"/>
            <w:vAlign w:val="center"/>
          </w:tcPr>
          <w:p w14:paraId="09BF970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 ChatGPT ช่วยปรับ</w:t>
            </w:r>
          </w:p>
        </w:tc>
        <w:tc>
          <w:tcPr>
            <w:tcW w:w="4933" w:type="dxa"/>
            <w:vAlign w:val="center"/>
          </w:tcPr>
          <w:p w14:paraId="1610F59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9F15209" w14:textId="77777777">
        <w:trPr>
          <w:jc w:val="center"/>
        </w:trPr>
        <w:tc>
          <w:tcPr>
            <w:tcW w:w="4933" w:type="dxa"/>
            <w:vAlign w:val="center"/>
          </w:tcPr>
          <w:p w14:paraId="4B83A63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เวอร์ชันสุดท้าย</w:t>
            </w:r>
          </w:p>
        </w:tc>
        <w:tc>
          <w:tcPr>
            <w:tcW w:w="4933" w:type="dxa"/>
            <w:vAlign w:val="center"/>
          </w:tcPr>
          <w:p w14:paraId="148C6AFE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084F99C" w14:textId="77777777">
        <w:trPr>
          <w:jc w:val="center"/>
        </w:trPr>
        <w:tc>
          <w:tcPr>
            <w:tcW w:w="4933" w:type="dxa"/>
            <w:vAlign w:val="center"/>
          </w:tcPr>
          <w:p w14:paraId="69E51336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เหตุผลที่เลือก Prompt สุดท้าย</w:t>
            </w:r>
          </w:p>
        </w:tc>
        <w:tc>
          <w:tcPr>
            <w:tcW w:w="4933" w:type="dxa"/>
            <w:vAlign w:val="center"/>
          </w:tcPr>
          <w:p w14:paraId="141EE6B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086878F8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lastRenderedPageBreak/>
        <w:t>ใบงานที่ 8: AI Process Log</w:t>
      </w:r>
    </w:p>
    <w:p w14:paraId="2AF5646A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13, 17 และทุกครั้งที่ใช้ ChatGPT/Suno / ชิ้นงาน A8-A9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5C1D573C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2319FCD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รายการ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370529B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คำตอบ</w:t>
            </w:r>
          </w:p>
        </w:tc>
      </w:tr>
      <w:tr w:rsidR="006E38C4" w:rsidRPr="00A1662D" w14:paraId="4110934B" w14:textId="77777777">
        <w:trPr>
          <w:jc w:val="center"/>
        </w:trPr>
        <w:tc>
          <w:tcPr>
            <w:tcW w:w="4933" w:type="dxa"/>
            <w:vAlign w:val="center"/>
          </w:tcPr>
          <w:p w14:paraId="6CA8788E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 AI อะไร</w:t>
            </w:r>
          </w:p>
        </w:tc>
        <w:tc>
          <w:tcPr>
            <w:tcW w:w="4933" w:type="dxa"/>
            <w:vAlign w:val="center"/>
          </w:tcPr>
          <w:p w14:paraId="1625BEA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ChatGPT / Suno / อื่น ๆ</w:t>
            </w:r>
          </w:p>
        </w:tc>
      </w:tr>
      <w:tr w:rsidR="006E38C4" w:rsidRPr="00A1662D" w14:paraId="5222BFB8" w14:textId="77777777">
        <w:trPr>
          <w:jc w:val="center"/>
        </w:trPr>
        <w:tc>
          <w:tcPr>
            <w:tcW w:w="4933" w:type="dxa"/>
            <w:vAlign w:val="center"/>
          </w:tcPr>
          <w:p w14:paraId="33EF70A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ใช้เพื่ออะไร</w:t>
            </w:r>
          </w:p>
        </w:tc>
        <w:tc>
          <w:tcPr>
            <w:tcW w:w="4933" w:type="dxa"/>
            <w:vAlign w:val="center"/>
          </w:tcPr>
          <w:p w14:paraId="03C25AD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คิดไอเดีย / ปรับ Prompt / สร้างเพลง / วิเคราะห์ / Reflection</w:t>
            </w:r>
          </w:p>
        </w:tc>
      </w:tr>
      <w:tr w:rsidR="006E38C4" w:rsidRPr="00A1662D" w14:paraId="7C1F0F1E" w14:textId="77777777">
        <w:trPr>
          <w:jc w:val="center"/>
        </w:trPr>
        <w:tc>
          <w:tcPr>
            <w:tcW w:w="4933" w:type="dxa"/>
            <w:vAlign w:val="center"/>
          </w:tcPr>
          <w:p w14:paraId="1A21CDB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Prompt ที่ใช้จริง</w:t>
            </w:r>
          </w:p>
        </w:tc>
        <w:tc>
          <w:tcPr>
            <w:tcW w:w="4933" w:type="dxa"/>
            <w:vAlign w:val="center"/>
          </w:tcPr>
          <w:p w14:paraId="1DDE819C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0BCF273" w14:textId="77777777">
        <w:trPr>
          <w:jc w:val="center"/>
        </w:trPr>
        <w:tc>
          <w:tcPr>
            <w:tcW w:w="4933" w:type="dxa"/>
            <w:vAlign w:val="center"/>
          </w:tcPr>
          <w:p w14:paraId="4E93DCB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ผลลัพธ์ที่ได้</w:t>
            </w:r>
          </w:p>
        </w:tc>
        <w:tc>
          <w:tcPr>
            <w:tcW w:w="4933" w:type="dxa"/>
            <w:vAlign w:val="center"/>
          </w:tcPr>
          <w:p w14:paraId="198865F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FF1B2BD" w14:textId="77777777">
        <w:trPr>
          <w:jc w:val="center"/>
        </w:trPr>
        <w:tc>
          <w:tcPr>
            <w:tcW w:w="4933" w:type="dxa"/>
            <w:vAlign w:val="center"/>
          </w:tcPr>
          <w:p w14:paraId="0BADFC5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นักเรียนแก้หรือเลือกอะไรเอง</w:t>
            </w:r>
          </w:p>
        </w:tc>
        <w:tc>
          <w:tcPr>
            <w:tcW w:w="4933" w:type="dxa"/>
            <w:vAlign w:val="center"/>
          </w:tcPr>
          <w:p w14:paraId="2CB5A7C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5EFA2265" w14:textId="77777777">
        <w:trPr>
          <w:jc w:val="center"/>
        </w:trPr>
        <w:tc>
          <w:tcPr>
            <w:tcW w:w="4933" w:type="dxa"/>
            <w:vAlign w:val="center"/>
          </w:tcPr>
          <w:p w14:paraId="0662E0C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ผลลัพธ์เชื่อมกับ Human Demo ตรงไหน</w:t>
            </w:r>
          </w:p>
        </w:tc>
        <w:tc>
          <w:tcPr>
            <w:tcW w:w="4933" w:type="dxa"/>
            <w:vAlign w:val="center"/>
          </w:tcPr>
          <w:p w14:paraId="1A558C7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61C57AF" w14:textId="77777777">
        <w:trPr>
          <w:jc w:val="center"/>
        </w:trPr>
        <w:tc>
          <w:tcPr>
            <w:tcW w:w="4933" w:type="dxa"/>
            <w:vAlign w:val="center"/>
          </w:tcPr>
          <w:p w14:paraId="3D0657E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ทำไมเลือกหรือไม่เลือกผลลัพธ์นี้</w:t>
            </w:r>
          </w:p>
        </w:tc>
        <w:tc>
          <w:tcPr>
            <w:tcW w:w="4933" w:type="dxa"/>
            <w:vAlign w:val="center"/>
          </w:tcPr>
          <w:p w14:paraId="37662EC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366A539" w14:textId="77777777">
        <w:trPr>
          <w:jc w:val="center"/>
        </w:trPr>
        <w:tc>
          <w:tcPr>
            <w:tcW w:w="4933" w:type="dxa"/>
            <w:vAlign w:val="center"/>
          </w:tcPr>
          <w:p w14:paraId="685CCFE7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สิ่งที่ได้เรียนรู้</w:t>
            </w:r>
          </w:p>
        </w:tc>
        <w:tc>
          <w:tcPr>
            <w:tcW w:w="4933" w:type="dxa"/>
            <w:vAlign w:val="center"/>
          </w:tcPr>
          <w:p w14:paraId="4BA0D05F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43DD7E4F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9: Human vs AI Comparison</w:t>
      </w:r>
    </w:p>
    <w:p w14:paraId="23436741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14 และ 17 / ชิ้นงาน A8-A9 / ใช้เปรียบเทียบก่อน-หลังใช้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E38C4" w:rsidRPr="00A1662D" w14:paraId="667323BD" w14:textId="77777777">
        <w:trPr>
          <w:jc w:val="center"/>
        </w:trPr>
        <w:tc>
          <w:tcPr>
            <w:tcW w:w="2466" w:type="dxa"/>
            <w:shd w:val="clear" w:color="auto" w:fill="D9EAF7"/>
            <w:vAlign w:val="center"/>
          </w:tcPr>
          <w:p w14:paraId="6BDCF82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ประเด็นเปรียบเทียบ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172A1F8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Human Demo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6087302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AI-polished Version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D30DBF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ข้อสรุปของกลุ่ม</w:t>
            </w:r>
          </w:p>
        </w:tc>
      </w:tr>
      <w:tr w:rsidR="006E38C4" w:rsidRPr="00A1662D" w14:paraId="72E8A71B" w14:textId="77777777">
        <w:trPr>
          <w:jc w:val="center"/>
        </w:trPr>
        <w:tc>
          <w:tcPr>
            <w:tcW w:w="2466" w:type="dxa"/>
            <w:vAlign w:val="center"/>
          </w:tcPr>
          <w:p w14:paraId="6A2EEC6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อารมณ์ของงาน</w:t>
            </w:r>
          </w:p>
        </w:tc>
        <w:tc>
          <w:tcPr>
            <w:tcW w:w="2466" w:type="dxa"/>
            <w:vAlign w:val="center"/>
          </w:tcPr>
          <w:p w14:paraId="253087C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51D5E55D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5CCF53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30FC6F3" w14:textId="77777777">
        <w:trPr>
          <w:jc w:val="center"/>
        </w:trPr>
        <w:tc>
          <w:tcPr>
            <w:tcW w:w="2466" w:type="dxa"/>
            <w:vAlign w:val="center"/>
          </w:tcPr>
          <w:p w14:paraId="625FAC5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จังหวะ/พลังของเพลง</w:t>
            </w:r>
          </w:p>
        </w:tc>
        <w:tc>
          <w:tcPr>
            <w:tcW w:w="2466" w:type="dxa"/>
            <w:vAlign w:val="center"/>
          </w:tcPr>
          <w:p w14:paraId="0B64923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2C4998A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E7113C2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0DA343A3" w14:textId="77777777">
        <w:trPr>
          <w:jc w:val="center"/>
        </w:trPr>
        <w:tc>
          <w:tcPr>
            <w:tcW w:w="2466" w:type="dxa"/>
            <w:vAlign w:val="center"/>
          </w:tcPr>
          <w:p w14:paraId="3F505170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เสียงร้อง/เมโลดี้</w:t>
            </w:r>
          </w:p>
        </w:tc>
        <w:tc>
          <w:tcPr>
            <w:tcW w:w="2466" w:type="dxa"/>
            <w:vAlign w:val="center"/>
          </w:tcPr>
          <w:p w14:paraId="0751049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4A29D29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418104D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71361D8" w14:textId="77777777">
        <w:trPr>
          <w:jc w:val="center"/>
        </w:trPr>
        <w:tc>
          <w:tcPr>
            <w:tcW w:w="2466" w:type="dxa"/>
            <w:vAlign w:val="center"/>
          </w:tcPr>
          <w:p w14:paraId="4B66790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ความเป็นตัวตนของกลุ่ม</w:t>
            </w:r>
          </w:p>
        </w:tc>
        <w:tc>
          <w:tcPr>
            <w:tcW w:w="2466" w:type="dxa"/>
            <w:vAlign w:val="center"/>
          </w:tcPr>
          <w:p w14:paraId="353E50A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32A8A5E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0AF07DB6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2E073EA9" w14:textId="77777777">
        <w:trPr>
          <w:jc w:val="center"/>
        </w:trPr>
        <w:tc>
          <w:tcPr>
            <w:tcW w:w="2466" w:type="dxa"/>
            <w:vAlign w:val="center"/>
          </w:tcPr>
          <w:p w14:paraId="4D9D742F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ความสมบูรณ์ของเพลง</w:t>
            </w:r>
          </w:p>
        </w:tc>
        <w:tc>
          <w:tcPr>
            <w:tcW w:w="2466" w:type="dxa"/>
            <w:vAlign w:val="center"/>
          </w:tcPr>
          <w:p w14:paraId="2C7F0B5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20E1C68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108A8B1B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46B891F" w14:textId="77777777">
        <w:trPr>
          <w:jc w:val="center"/>
        </w:trPr>
        <w:tc>
          <w:tcPr>
            <w:tcW w:w="2466" w:type="dxa"/>
            <w:vAlign w:val="center"/>
          </w:tcPr>
          <w:p w14:paraId="66FBA78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 AI เพิ่มเข้ามา</w:t>
            </w:r>
          </w:p>
        </w:tc>
        <w:tc>
          <w:tcPr>
            <w:tcW w:w="2466" w:type="dxa"/>
            <w:vAlign w:val="center"/>
          </w:tcPr>
          <w:p w14:paraId="5F576AA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37A30C0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0511BC2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A5A48B2" w14:textId="77777777">
        <w:trPr>
          <w:jc w:val="center"/>
        </w:trPr>
        <w:tc>
          <w:tcPr>
            <w:tcW w:w="2466" w:type="dxa"/>
            <w:vAlign w:val="center"/>
          </w:tcPr>
          <w:p w14:paraId="7C782E25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ส่วนที่มนุษย์ยังตัดสินใจเอง</w:t>
            </w:r>
          </w:p>
        </w:tc>
        <w:tc>
          <w:tcPr>
            <w:tcW w:w="2466" w:type="dxa"/>
            <w:vAlign w:val="center"/>
          </w:tcPr>
          <w:p w14:paraId="298F3103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75580565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66" w:type="dxa"/>
            <w:vAlign w:val="center"/>
          </w:tcPr>
          <w:p w14:paraId="4CD3F49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74A3D5B0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10: Final Project Proposal</w:t>
      </w:r>
    </w:p>
    <w:p w14:paraId="4C49B8E6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15 / ชิ้นงาน A9 / ครูใช้ตรวจแผนก่อนผลิตงานจริง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E38C4" w:rsidRPr="00A1662D" w14:paraId="56AA14E3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4347220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หัวข้อ</w:t>
            </w:r>
          </w:p>
        </w:tc>
        <w:tc>
          <w:tcPr>
            <w:tcW w:w="4933" w:type="dxa"/>
            <w:shd w:val="clear" w:color="auto" w:fill="D9EAF7"/>
            <w:vAlign w:val="center"/>
          </w:tcPr>
          <w:p w14:paraId="1AF2260A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รายละเอียด</w:t>
            </w:r>
          </w:p>
        </w:tc>
      </w:tr>
      <w:tr w:rsidR="006E38C4" w:rsidRPr="00A1662D" w14:paraId="7923D6AD" w14:textId="77777777">
        <w:trPr>
          <w:jc w:val="center"/>
        </w:trPr>
        <w:tc>
          <w:tcPr>
            <w:tcW w:w="4933" w:type="dxa"/>
            <w:vAlign w:val="center"/>
          </w:tcPr>
          <w:p w14:paraId="55F03EB3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ชื่อกลุ่ม</w:t>
            </w:r>
          </w:p>
        </w:tc>
        <w:tc>
          <w:tcPr>
            <w:tcW w:w="4933" w:type="dxa"/>
            <w:vAlign w:val="center"/>
          </w:tcPr>
          <w:p w14:paraId="7CA24AFD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448ECB5" w14:textId="77777777">
        <w:trPr>
          <w:jc w:val="center"/>
        </w:trPr>
        <w:tc>
          <w:tcPr>
            <w:tcW w:w="4933" w:type="dxa"/>
            <w:vAlign w:val="center"/>
          </w:tcPr>
          <w:p w14:paraId="6EEF93F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lastRenderedPageBreak/>
              <w:t>สมาชิกและบทบาท</w:t>
            </w:r>
          </w:p>
        </w:tc>
        <w:tc>
          <w:tcPr>
            <w:tcW w:w="4933" w:type="dxa"/>
            <w:vAlign w:val="center"/>
          </w:tcPr>
          <w:p w14:paraId="780C8B4C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FDBEE51" w14:textId="77777777">
        <w:trPr>
          <w:jc w:val="center"/>
        </w:trPr>
        <w:tc>
          <w:tcPr>
            <w:tcW w:w="4933" w:type="dxa"/>
            <w:vAlign w:val="center"/>
          </w:tcPr>
          <w:p w14:paraId="4CAD863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หัวข้อโครงงาน</w:t>
            </w:r>
          </w:p>
        </w:tc>
        <w:tc>
          <w:tcPr>
            <w:tcW w:w="4933" w:type="dxa"/>
            <w:vAlign w:val="center"/>
          </w:tcPr>
          <w:p w14:paraId="3803ABA0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346385DB" w14:textId="77777777">
        <w:trPr>
          <w:jc w:val="center"/>
        </w:trPr>
        <w:tc>
          <w:tcPr>
            <w:tcW w:w="4933" w:type="dxa"/>
            <w:vAlign w:val="center"/>
          </w:tcPr>
          <w:p w14:paraId="3352876C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แนวคิดหลักของงาน</w:t>
            </w:r>
          </w:p>
        </w:tc>
        <w:tc>
          <w:tcPr>
            <w:tcW w:w="4933" w:type="dxa"/>
            <w:vAlign w:val="center"/>
          </w:tcPr>
          <w:p w14:paraId="00220697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1F2ACFF6" w14:textId="77777777">
        <w:trPr>
          <w:jc w:val="center"/>
        </w:trPr>
        <w:tc>
          <w:tcPr>
            <w:tcW w:w="4933" w:type="dxa"/>
            <w:vAlign w:val="center"/>
          </w:tcPr>
          <w:p w14:paraId="6912E27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เสียงที่ต้องอัดเองอย่างน้อย 3 ประเภท</w:t>
            </w:r>
          </w:p>
        </w:tc>
        <w:tc>
          <w:tcPr>
            <w:tcW w:w="4933" w:type="dxa"/>
            <w:vAlign w:val="center"/>
          </w:tcPr>
          <w:p w14:paraId="148721D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Ambience / Percussion or Object / Voice or Hum</w:t>
            </w:r>
          </w:p>
        </w:tc>
      </w:tr>
      <w:tr w:rsidR="006E38C4" w:rsidRPr="00A1662D" w14:paraId="2709A0A8" w14:textId="77777777">
        <w:trPr>
          <w:jc w:val="center"/>
        </w:trPr>
        <w:tc>
          <w:tcPr>
            <w:tcW w:w="4933" w:type="dxa"/>
            <w:vAlign w:val="center"/>
          </w:tcPr>
          <w:p w14:paraId="4878DE71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แผนการใช้ BandLab</w:t>
            </w:r>
          </w:p>
        </w:tc>
        <w:tc>
          <w:tcPr>
            <w:tcW w:w="4933" w:type="dxa"/>
            <w:vAlign w:val="center"/>
          </w:tcPr>
          <w:p w14:paraId="5FFA793A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7F9AABC2" w14:textId="77777777">
        <w:trPr>
          <w:jc w:val="center"/>
        </w:trPr>
        <w:tc>
          <w:tcPr>
            <w:tcW w:w="4933" w:type="dxa"/>
            <w:vAlign w:val="center"/>
          </w:tcPr>
          <w:p w14:paraId="376506CD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แผนการใช้ ChatGPT</w:t>
            </w:r>
          </w:p>
        </w:tc>
        <w:tc>
          <w:tcPr>
            <w:tcW w:w="4933" w:type="dxa"/>
            <w:vAlign w:val="center"/>
          </w:tcPr>
          <w:p w14:paraId="39C2C209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E26D992" w14:textId="77777777">
        <w:trPr>
          <w:jc w:val="center"/>
        </w:trPr>
        <w:tc>
          <w:tcPr>
            <w:tcW w:w="4933" w:type="dxa"/>
            <w:vAlign w:val="center"/>
          </w:tcPr>
          <w:p w14:paraId="6BBC1F2B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แผนการใช้ Suno</w:t>
            </w:r>
          </w:p>
        </w:tc>
        <w:tc>
          <w:tcPr>
            <w:tcW w:w="4933" w:type="dxa"/>
            <w:vAlign w:val="center"/>
          </w:tcPr>
          <w:p w14:paraId="2B04B1D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69F77D66" w14:textId="77777777">
        <w:trPr>
          <w:jc w:val="center"/>
        </w:trPr>
        <w:tc>
          <w:tcPr>
            <w:tcW w:w="4933" w:type="dxa"/>
            <w:vAlign w:val="center"/>
          </w:tcPr>
          <w:p w14:paraId="6375A1C9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สิ่งที่ต้องระวังด้านจริยธรรม/ลิขสิทธิ์</w:t>
            </w:r>
          </w:p>
        </w:tc>
        <w:tc>
          <w:tcPr>
            <w:tcW w:w="4933" w:type="dxa"/>
            <w:vAlign w:val="center"/>
          </w:tcPr>
          <w:p w14:paraId="32CC7D81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6E38C4" w:rsidRPr="00A1662D" w14:paraId="4A41DAF2" w14:textId="77777777">
        <w:trPr>
          <w:jc w:val="center"/>
        </w:trPr>
        <w:tc>
          <w:tcPr>
            <w:tcW w:w="4933" w:type="dxa"/>
            <w:vAlign w:val="center"/>
          </w:tcPr>
          <w:p w14:paraId="5692B37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กำหนดส่งแต่ละขั้น</w:t>
            </w:r>
          </w:p>
        </w:tc>
        <w:tc>
          <w:tcPr>
            <w:tcW w:w="4933" w:type="dxa"/>
            <w:vAlign w:val="center"/>
          </w:tcPr>
          <w:p w14:paraId="54FB5D94" w14:textId="77777777" w:rsidR="006E38C4" w:rsidRPr="00A1662D" w:rsidRDefault="006E38C4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5B794A22" w14:textId="77777777" w:rsidR="006E38C4" w:rsidRPr="00A1662D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ใบงานที่ 11: Reflection รายบุคคล</w:t>
      </w:r>
    </w:p>
    <w:p w14:paraId="571DDA7C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ใช้ในสัปดาห์ที่ 10 และ 18 / ประเมินรายบุคคล ไม่ใช่เฉพาะงานกลุ่ม</w:t>
      </w:r>
    </w:p>
    <w:p w14:paraId="2F53A29C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ในงานนี้ฉันมีบทบาทอะไร และทำสิ่งใดด้วยตนเองบ้าง</w:t>
      </w:r>
    </w:p>
    <w:p w14:paraId="3692132A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1CF5F998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เสียงที่กลุ่มของฉันอัดเองมีอะไรบ้าง และเสียงใดสำคัญที่สุดต่อผลงาน</w:t>
      </w:r>
    </w:p>
    <w:p w14:paraId="2374ECB3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57A95682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BandLab ช่วยให้ฉันเข้าใจกระบวนการผลิตเสียงอย่างไร</w:t>
      </w:r>
    </w:p>
    <w:p w14:paraId="16689E02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468271F7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Prompt รอบแรกกับรอบสุดท้ายต่างกันอย่างไร</w:t>
      </w:r>
    </w:p>
    <w:p w14:paraId="155AF643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5DA62089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AI ช่วยอะไรในงานนี้ และอะไรที่มนุษย์ยังต้องตัดสินใจเอง</w:t>
      </w:r>
    </w:p>
    <w:p w14:paraId="493B0A73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790CC015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ถ้าทำงานนี้อีกครั้ง ฉันจะปรับปรุงอะไร</w:t>
      </w:r>
    </w:p>
    <w:p w14:paraId="7931CB74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................................................................................................................................................</w:t>
      </w:r>
    </w:p>
    <w:p w14:paraId="06571BA7" w14:textId="77777777" w:rsidR="006E38C4" w:rsidRPr="00A1662D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สรุปภาพรวมรายวิชา</w:t>
      </w:r>
    </w:p>
    <w:p w14:paraId="56CC888B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รายวิชานี้ช่วยให้ผู้เรียนที่ไม่มีพื้นฐานดนตรีสามารถสร้างผลงานเสียงได้จริง</w:t>
      </w:r>
    </w:p>
    <w:p w14:paraId="7F9F2325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lastRenderedPageBreak/>
        <w:t>ข้อจำกัดคอมพิวเตอร์ 1 เครื่องถูกแก้ด้วยการใช้โทรศัพท์เป็นสตูดิโอส่วนตัวของผู้เรียน</w:t>
      </w:r>
    </w:p>
    <w:p w14:paraId="17143CCD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BandLab ทำให้ผู้เรียนเข้าใจกระบวนการผลิตเสียงจริงก่อนใช้ AI</w:t>
      </w:r>
    </w:p>
    <w:p w14:paraId="7E6D4FC6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ChatGPT ช่วยให้ผู้เรียนคิดและเขียน Prompt อย่างเป็นระบบ</w:t>
      </w:r>
    </w:p>
    <w:p w14:paraId="429A4DD3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Suno ช่วยให้ผู้เรียนเห็นศักยภาพของไอเดียที่ตนเองเริ่มไว้</w:t>
      </w:r>
    </w:p>
    <w:p w14:paraId="34A86AE6" w14:textId="77777777" w:rsidR="006E38C4" w:rsidRPr="00A1662D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A1662D">
        <w:rPr>
          <w:rFonts w:ascii="TH Sarabun New" w:eastAsia="TH Sarabun New" w:hAnsi="TH Sarabun New" w:cs="TH Sarabun New" w:hint="cs"/>
          <w:sz w:val="32"/>
          <w:szCs w:val="32"/>
        </w:rPr>
        <w:t>การประเมินเน้นกระบวนการ ความรับผิดชอบ และการอธิบาย มากกว่าความเพราะของเพลงเพียงอย่างเดียว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6E38C4" w:rsidRPr="00A1662D" w14:paraId="44AD486D" w14:textId="77777777">
        <w:trPr>
          <w:jc w:val="center"/>
        </w:trPr>
        <w:tc>
          <w:tcPr>
            <w:tcW w:w="9866" w:type="dxa"/>
            <w:shd w:val="clear" w:color="auto" w:fill="D9EAF7"/>
            <w:vAlign w:val="center"/>
          </w:tcPr>
          <w:p w14:paraId="3C19CBD4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b/>
                <w:sz w:val="32"/>
                <w:szCs w:val="32"/>
              </w:rPr>
              <w:t>ประโยคแกนของรายวิชา</w:t>
            </w:r>
          </w:p>
        </w:tc>
      </w:tr>
      <w:tr w:rsidR="006E38C4" w:rsidRPr="00A1662D" w14:paraId="5AF8A018" w14:textId="77777777">
        <w:trPr>
          <w:jc w:val="center"/>
        </w:trPr>
        <w:tc>
          <w:tcPr>
            <w:tcW w:w="9866" w:type="dxa"/>
            <w:vAlign w:val="center"/>
          </w:tcPr>
          <w:p w14:paraId="46C05138" w14:textId="77777777" w:rsidR="006E38C4" w:rsidRPr="00A1662D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1662D">
              <w:rPr>
                <w:rFonts w:ascii="TH Sarabun New" w:eastAsia="TH Sarabun New" w:hAnsi="TH Sarabun New" w:cs="TH Sarabun New" w:hint="cs"/>
                <w:sz w:val="32"/>
                <w:szCs w:val="32"/>
              </w:rPr>
              <w:t>เด็กต้องเริ่มจากเสียงของตนเองก่อน แล้วใช้เทคโนโลยีและ AI ช่วยขยายความเป็นไปได้ของเสียงนั้นอย่างรับผิดชอบ</w:t>
            </w:r>
          </w:p>
        </w:tc>
      </w:tr>
    </w:tbl>
    <w:p w14:paraId="0F228EE4" w14:textId="77777777" w:rsidR="00D407CA" w:rsidRPr="00A1662D" w:rsidRDefault="00D407CA">
      <w:pPr>
        <w:rPr>
          <w:rFonts w:ascii="TH Sarabun New" w:hAnsi="TH Sarabun New" w:cs="TH Sarabun New" w:hint="cs"/>
          <w:sz w:val="32"/>
          <w:szCs w:val="32"/>
        </w:rPr>
      </w:pPr>
    </w:p>
    <w:sectPr w:rsidR="00D407CA" w:rsidRPr="00A1662D" w:rsidSect="00034616">
      <w:headerReference w:type="default" r:id="rId8"/>
      <w:footerReference w:type="default" r:id="rId9"/>
      <w:pgSz w:w="11906" w:h="16838"/>
      <w:pgMar w:top="964" w:right="1020" w:bottom="850" w:left="102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2CC0" w14:textId="77777777" w:rsidR="00D407CA" w:rsidRDefault="00D407CA">
      <w:pPr>
        <w:spacing w:after="0" w:line="240" w:lineRule="auto"/>
      </w:pPr>
      <w:r>
        <w:separator/>
      </w:r>
    </w:p>
  </w:endnote>
  <w:endnote w:type="continuationSeparator" w:id="0">
    <w:p w14:paraId="76477D21" w14:textId="77777777" w:rsidR="00D407CA" w:rsidRDefault="00D4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Thai U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0FA5" w14:textId="77777777" w:rsidR="006E38C4" w:rsidRDefault="00000000">
    <w:pPr>
      <w:pStyle w:val="Footer"/>
      <w:jc w:val="center"/>
    </w:pPr>
    <w:proofErr w:type="spellStart"/>
    <w:r>
      <w:rPr>
        <w:sz w:val="18"/>
      </w:rPr>
      <w:t>หน้า</w:t>
    </w:r>
    <w:proofErr w:type="spellEnd"/>
    <w:r>
      <w:rPr>
        <w:sz w:val="18"/>
      </w:rPr>
      <w:t xml:space="preserve"> </w:t>
    </w:r>
    <w:r>
      <w:fldChar w:fldCharType="begin"/>
    </w:r>
    <w:r>
      <w:instrText>PAGE</w:instrText>
    </w:r>
    <w:r w:rsidR="00F360BE">
      <w:fldChar w:fldCharType="separate"/>
    </w:r>
    <w:r w:rsidR="00F360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7164" w14:textId="77777777" w:rsidR="00D407CA" w:rsidRDefault="00D407CA">
      <w:pPr>
        <w:spacing w:after="0" w:line="240" w:lineRule="auto"/>
      </w:pPr>
      <w:r>
        <w:separator/>
      </w:r>
    </w:p>
  </w:footnote>
  <w:footnote w:type="continuationSeparator" w:id="0">
    <w:p w14:paraId="2DBB812B" w14:textId="77777777" w:rsidR="00D407CA" w:rsidRDefault="00D40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6179" w14:textId="77777777" w:rsidR="006E38C4" w:rsidRDefault="00000000">
    <w:pPr>
      <w:pStyle w:val="Header"/>
      <w:jc w:val="center"/>
    </w:pPr>
    <w:r>
      <w:rPr>
        <w:color w:val="5A5A5A"/>
        <w:sz w:val="18"/>
      </w:rPr>
      <w:t xml:space="preserve">Course Syllabus | </w:t>
    </w:r>
    <w:proofErr w:type="spellStart"/>
    <w:r>
      <w:rPr>
        <w:color w:val="5A5A5A"/>
        <w:sz w:val="18"/>
      </w:rPr>
      <w:t>เทคโนโลยีดนตรีและการสร้างสรรค์เสียงด้วย</w:t>
    </w:r>
    <w:proofErr w:type="spellEnd"/>
    <w:r>
      <w:rPr>
        <w:color w:val="5A5A5A"/>
        <w:sz w:val="18"/>
      </w:rPr>
      <w:t xml:space="preserve"> AI | ม.4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 w:hint="default"/>
      </w:rPr>
    </w:lvl>
  </w:abstractNum>
  <w:num w:numId="1" w16cid:durableId="1097100256">
    <w:abstractNumId w:val="8"/>
  </w:num>
  <w:num w:numId="2" w16cid:durableId="1519732925">
    <w:abstractNumId w:val="6"/>
  </w:num>
  <w:num w:numId="3" w16cid:durableId="399330912">
    <w:abstractNumId w:val="5"/>
  </w:num>
  <w:num w:numId="4" w16cid:durableId="128254241">
    <w:abstractNumId w:val="4"/>
  </w:num>
  <w:num w:numId="5" w16cid:durableId="489173516">
    <w:abstractNumId w:val="7"/>
  </w:num>
  <w:num w:numId="6" w16cid:durableId="196086110">
    <w:abstractNumId w:val="3"/>
  </w:num>
  <w:num w:numId="7" w16cid:durableId="1284730158">
    <w:abstractNumId w:val="2"/>
  </w:num>
  <w:num w:numId="8" w16cid:durableId="1769613419">
    <w:abstractNumId w:val="1"/>
  </w:num>
  <w:num w:numId="9" w16cid:durableId="6634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B38"/>
    <w:rsid w:val="0029639D"/>
    <w:rsid w:val="00326F90"/>
    <w:rsid w:val="006E38C4"/>
    <w:rsid w:val="00A1662D"/>
    <w:rsid w:val="00AA1D8D"/>
    <w:rsid w:val="00B47730"/>
    <w:rsid w:val="00C67C9C"/>
    <w:rsid w:val="00CB0664"/>
    <w:rsid w:val="00D407CA"/>
    <w:rsid w:val="00F36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48C61"/>
  <w14:defaultImageDpi w14:val="300"/>
  <w15:docId w15:val="{747E00E9-2810-D24B-B037-3B29603D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eastAsia="Noto Sans Thai UI" w:hAnsi="Arial" w:cs="Noto Sans Thai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Noto Sans Thai UI" w:hAnsi="Arial" w:cs="Noto Sans Thai U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Noto Sans Thai UI" w:hAnsi="Arial" w:cs="Noto Sans Thai U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Box">
    <w:name w:val="CourseBox"/>
    <w:basedOn w:val="Normal"/>
    <w:pPr>
      <w:spacing w:after="40"/>
    </w:pPr>
    <w:rPr>
      <w:sz w:val="20"/>
    </w:rPr>
  </w:style>
  <w:style w:type="paragraph" w:customStyle="1" w:styleId="SmallNote">
    <w:name w:val="SmallNote"/>
    <w:basedOn w:val="Normal"/>
    <w:rPr>
      <w:color w:val="5959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2890</Words>
  <Characters>16476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Syllabus - เทคโนโลยีดนตรีและการสร้างสรรค์เสียงด้วย AI</dc:title>
  <dc:subject>Music Technology, AI Music, BandLab, Suno, ChatGPT, M.4</dc:subject>
  <dc:creator>OpenAI</dc:creator>
  <cp:keywords>เทคโนโลยีดนตรี, คอมพิวเตอร์ดนตรี, AI Music, BandLab, Suno, ChatGPT, ม.4</cp:keywords>
  <dc:description>generated by python-docx</dc:description>
  <cp:lastModifiedBy>เอกณัฐ  ลุผลแท้</cp:lastModifiedBy>
  <cp:revision>3</cp:revision>
  <dcterms:created xsi:type="dcterms:W3CDTF">2013-12-23T23:15:00Z</dcterms:created>
  <dcterms:modified xsi:type="dcterms:W3CDTF">2026-05-20T01:58:00Z</dcterms:modified>
  <cp:category/>
</cp:coreProperties>
</file>